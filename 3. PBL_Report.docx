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7D0F" w14:textId="0DC5D4E3" w:rsidR="00E40A93" w:rsidRDefault="00E40A93">
      <w:pPr>
        <w:jc w:val="center"/>
        <w:rPr>
          <w:rFonts w:cs="Arial"/>
        </w:rPr>
      </w:pPr>
      <w:r>
        <w:rPr>
          <w:rFonts w:cs="Arial"/>
          <w:noProof/>
        </w:rPr>
        <mc:AlternateContent>
          <mc:Choice Requires="wps">
            <w:drawing>
              <wp:anchor distT="0" distB="0" distL="114300" distR="114300" simplePos="0" relativeHeight="251659264" behindDoc="0" locked="0" layoutInCell="1" allowOverlap="1" wp14:anchorId="7984CEE5" wp14:editId="5A794BC8">
                <wp:simplePos x="0" y="0"/>
                <wp:positionH relativeFrom="column">
                  <wp:posOffset>-483870</wp:posOffset>
                </wp:positionH>
                <wp:positionV relativeFrom="paragraph">
                  <wp:posOffset>-483870</wp:posOffset>
                </wp:positionV>
                <wp:extent cx="7486650" cy="10648950"/>
                <wp:effectExtent l="57150" t="19050" r="76200" b="95250"/>
                <wp:wrapNone/>
                <wp:docPr id="238817330" name="Rectangle 1"/>
                <wp:cNvGraphicFramePr/>
                <a:graphic xmlns:a="http://schemas.openxmlformats.org/drawingml/2006/main">
                  <a:graphicData uri="http://schemas.microsoft.com/office/word/2010/wordprocessingShape">
                    <wps:wsp>
                      <wps:cNvSpPr/>
                      <wps:spPr>
                        <a:xfrm>
                          <a:off x="0" y="0"/>
                          <a:ext cx="7486650" cy="1064895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6EE18" id="Rectangle 1" o:spid="_x0000_s1026" style="position:absolute;margin-left:-38.1pt;margin-top:-38.1pt;width:589.5pt;height:8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" strokecolor="#4579b8 [3044]">
                <v:fill r:id="rId9" o:title="" recolor="t" rotate="t" type="frame"/>
                <v:shadow on="t" color="black" opacity="22937f" origin=",.5" offset="0,.63889mm"/>
              </v:rect>
            </w:pict>
          </mc:Fallback>
        </mc:AlternateContent>
      </w:r>
    </w:p>
    <w:p w14:paraId="32B21F91" w14:textId="77777777" w:rsidR="00E40A93" w:rsidRDefault="00E40A93">
      <w:pPr>
        <w:spacing w:after="200" w:line="276" w:lineRule="auto"/>
        <w:rPr>
          <w:rFonts w:cs="Arial"/>
        </w:rPr>
      </w:pPr>
      <w:r>
        <w:rPr>
          <w:rFonts w:cs="Arial"/>
        </w:rPr>
        <w:br w:type="page"/>
      </w:r>
    </w:p>
    <w:p w14:paraId="50220329" w14:textId="36A6A91A" w:rsidR="00A901E5" w:rsidRPr="00097386" w:rsidRDefault="00D75376">
      <w:pPr>
        <w:jc w:val="center"/>
        <w:rPr>
          <w:rFonts w:cs="Arial"/>
        </w:rPr>
      </w:pPr>
      <w:r w:rsidRPr="00097386">
        <w:rPr>
          <w:rFonts w:cs="Arial"/>
          <w:noProof/>
        </w:rPr>
        <w:lastRenderedPageBreak/>
        <w:drawing>
          <wp:inline distT="0" distB="0" distL="0" distR="0" wp14:anchorId="3E655F8B" wp14:editId="520F2472">
            <wp:extent cx="594360" cy="520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ware_logo_crop2.png"/>
                    <pic:cNvPicPr/>
                  </pic:nvPicPr>
                  <pic:blipFill>
                    <a:blip r:embed="rId10"/>
                    <a:stretch>
                      <a:fillRect/>
                    </a:stretch>
                  </pic:blipFill>
                  <pic:spPr>
                    <a:xfrm>
                      <a:off x="0" y="0"/>
                      <a:ext cx="594360" cy="520065"/>
                    </a:xfrm>
                    <a:prstGeom prst="rect">
                      <a:avLst/>
                    </a:prstGeom>
                  </pic:spPr>
                </pic:pic>
              </a:graphicData>
            </a:graphic>
          </wp:inline>
        </w:drawing>
      </w:r>
    </w:p>
    <w:p w14:paraId="43E02385" w14:textId="77777777" w:rsidR="00A901E5" w:rsidRPr="00097386" w:rsidRDefault="00D75376">
      <w:pPr>
        <w:spacing w:after="20"/>
        <w:jc w:val="center"/>
        <w:rPr>
          <w:rFonts w:cs="Arial"/>
        </w:rPr>
      </w:pPr>
      <w:r w:rsidRPr="00097386">
        <w:rPr>
          <w:rFonts w:cs="Arial"/>
          <w:b/>
          <w:sz w:val="30"/>
        </w:rPr>
        <w:t>BRAINWARE UNIVERSITY</w:t>
      </w:r>
    </w:p>
    <w:p w14:paraId="08BF872D" w14:textId="77777777" w:rsidR="00A901E5" w:rsidRPr="00097386" w:rsidRDefault="00D75376">
      <w:pPr>
        <w:spacing w:after="20"/>
        <w:jc w:val="center"/>
        <w:rPr>
          <w:rFonts w:cs="Arial"/>
        </w:rPr>
      </w:pPr>
      <w:r w:rsidRPr="00097386">
        <w:rPr>
          <w:rFonts w:cs="Arial"/>
          <w:b/>
          <w:sz w:val="24"/>
        </w:rPr>
        <w:t>School of Engineering</w:t>
      </w:r>
    </w:p>
    <w:p w14:paraId="36B1855E" w14:textId="77777777" w:rsidR="00A901E5" w:rsidRPr="00097386" w:rsidRDefault="00D75376">
      <w:pPr>
        <w:spacing w:after="20"/>
        <w:jc w:val="center"/>
        <w:rPr>
          <w:rFonts w:cs="Arial"/>
        </w:rPr>
      </w:pPr>
      <w:r w:rsidRPr="00097386">
        <w:rPr>
          <w:rFonts w:cs="Arial"/>
          <w:b/>
          <w:sz w:val="21"/>
        </w:rPr>
        <w:t>Department of Computer Science &amp; Engineering – Cyber Security &amp; Data Science</w:t>
      </w:r>
    </w:p>
    <w:p w14:paraId="53562D95" w14:textId="77777777" w:rsidR="00A901E5" w:rsidRPr="00097386" w:rsidRDefault="00D75376">
      <w:pPr>
        <w:spacing w:after="20"/>
        <w:jc w:val="center"/>
        <w:rPr>
          <w:rFonts w:cs="Arial"/>
        </w:rPr>
      </w:pPr>
      <w:r w:rsidRPr="00097386">
        <w:rPr>
          <w:rFonts w:cs="Arial"/>
          <w:i/>
          <w:sz w:val="17"/>
        </w:rPr>
        <w:t>398, Ramkrishnapur Road, Barasat, North 24 Parganas, Kolkata – 700 125</w:t>
      </w:r>
    </w:p>
    <w:p w14:paraId="2C1F7D14" w14:textId="77777777" w:rsidR="00A901E5" w:rsidRPr="00097386" w:rsidRDefault="00A901E5">
      <w:pPr>
        <w:pBdr>
          <w:bottom w:val="single" w:sz="16" w:space="1" w:color="000000"/>
        </w:pBdr>
        <w:spacing w:after="200"/>
        <w:rPr>
          <w:rFonts w:cs="Arial"/>
        </w:rPr>
      </w:pPr>
    </w:p>
    <w:p w14:paraId="46E316F4" w14:textId="3BC49156" w:rsidR="003E18BD" w:rsidRDefault="003E18BD" w:rsidP="004015AF">
      <w:pPr>
        <w:jc w:val="both"/>
        <w:rPr>
          <w:rFonts w:cs="Arial"/>
          <w:bCs/>
          <w:sz w:val="24"/>
          <w:szCs w:val="24"/>
        </w:rPr>
      </w:pPr>
      <w:r w:rsidRPr="005A31B4">
        <w:rPr>
          <w:rFonts w:cs="Arial"/>
          <w:b/>
          <w:sz w:val="24"/>
          <w:szCs w:val="24"/>
        </w:rPr>
        <w:t>Title:</w:t>
      </w:r>
      <w:r w:rsidR="002109A6">
        <w:rPr>
          <w:rFonts w:cs="Arial"/>
          <w:b/>
          <w:sz w:val="24"/>
          <w:szCs w:val="24"/>
        </w:rPr>
        <w:t xml:space="preserve"> </w:t>
      </w:r>
      <w:r w:rsidRPr="00351D2B">
        <w:rPr>
          <w:rFonts w:cs="Arial"/>
          <w:bCs/>
          <w:sz w:val="24"/>
          <w:szCs w:val="24"/>
        </w:rPr>
        <w:t>Reliable data transfer system for online banking</w:t>
      </w:r>
    </w:p>
    <w:p w14:paraId="79D1AAB7" w14:textId="77777777" w:rsidR="0033194E" w:rsidRPr="00351D2B" w:rsidRDefault="0033194E" w:rsidP="004015AF">
      <w:pPr>
        <w:jc w:val="both"/>
        <w:rPr>
          <w:rFonts w:cs="Arial"/>
          <w:bCs/>
          <w:sz w:val="24"/>
          <w:szCs w:val="24"/>
        </w:rPr>
      </w:pPr>
    </w:p>
    <w:p w14:paraId="10F4712D" w14:textId="522FCD01" w:rsidR="003E18BD" w:rsidRPr="005A31B4" w:rsidRDefault="003E18BD" w:rsidP="004015AF">
      <w:pPr>
        <w:jc w:val="both"/>
        <w:rPr>
          <w:rFonts w:cs="Arial"/>
          <w:b/>
          <w:sz w:val="24"/>
          <w:szCs w:val="24"/>
        </w:rPr>
      </w:pPr>
      <w:r w:rsidRPr="005A31B4">
        <w:rPr>
          <w:rFonts w:cs="Arial"/>
          <w:b/>
          <w:sz w:val="24"/>
          <w:szCs w:val="24"/>
        </w:rPr>
        <w:t>Objective</w:t>
      </w:r>
      <w:r w:rsidR="00ED4FDB">
        <w:rPr>
          <w:rFonts w:cs="Arial"/>
          <w:b/>
          <w:sz w:val="24"/>
          <w:szCs w:val="24"/>
        </w:rPr>
        <w:t>:</w:t>
      </w:r>
    </w:p>
    <w:p w14:paraId="0CA6795B" w14:textId="77777777" w:rsidR="003E18BD" w:rsidRDefault="003E18BD" w:rsidP="004015AF">
      <w:pPr>
        <w:jc w:val="both"/>
        <w:rPr>
          <w:rFonts w:cs="Arial"/>
          <w:bCs/>
          <w:sz w:val="24"/>
          <w:szCs w:val="24"/>
        </w:rPr>
      </w:pPr>
      <w:r w:rsidRPr="00351D2B">
        <w:rPr>
          <w:rFonts w:cs="Arial"/>
          <w:bCs/>
          <w:sz w:val="24"/>
          <w:szCs w:val="24"/>
        </w:rPr>
        <w:t>Analyse &amp; implement suitable error detection, correction, flow control &amp; error control mechanisms for reliable transmission of banking transaction data.</w:t>
      </w:r>
    </w:p>
    <w:p w14:paraId="3D3B75B3" w14:textId="77777777" w:rsidR="0033194E" w:rsidRPr="00351D2B" w:rsidRDefault="0033194E" w:rsidP="004015AF">
      <w:pPr>
        <w:jc w:val="both"/>
        <w:rPr>
          <w:rFonts w:cs="Arial"/>
          <w:bCs/>
          <w:sz w:val="24"/>
          <w:szCs w:val="24"/>
        </w:rPr>
      </w:pPr>
    </w:p>
    <w:p w14:paraId="698A5FC3" w14:textId="716AD706" w:rsidR="003E18BD" w:rsidRPr="005A31B4" w:rsidRDefault="003E18BD" w:rsidP="004015AF">
      <w:pPr>
        <w:jc w:val="both"/>
        <w:rPr>
          <w:rFonts w:cs="Arial"/>
          <w:b/>
          <w:sz w:val="24"/>
          <w:szCs w:val="24"/>
        </w:rPr>
      </w:pPr>
      <w:r w:rsidRPr="005A31B4">
        <w:rPr>
          <w:rFonts w:cs="Arial"/>
          <w:b/>
          <w:sz w:val="24"/>
          <w:szCs w:val="24"/>
        </w:rPr>
        <w:t>Real Life Connection</w:t>
      </w:r>
      <w:r w:rsidR="00F62072">
        <w:rPr>
          <w:rFonts w:cs="Arial"/>
          <w:b/>
          <w:sz w:val="24"/>
          <w:szCs w:val="24"/>
        </w:rPr>
        <w:t>:</w:t>
      </w:r>
    </w:p>
    <w:p w14:paraId="7C88B585" w14:textId="77777777" w:rsidR="003E18BD" w:rsidRDefault="003E18BD" w:rsidP="004015AF">
      <w:pPr>
        <w:jc w:val="both"/>
        <w:rPr>
          <w:rFonts w:cs="Arial"/>
          <w:bCs/>
          <w:sz w:val="24"/>
          <w:szCs w:val="24"/>
        </w:rPr>
      </w:pPr>
      <w:r w:rsidRPr="00592BAE">
        <w:rPr>
          <w:rFonts w:cs="Arial"/>
          <w:bCs/>
          <w:sz w:val="24"/>
          <w:szCs w:val="24"/>
        </w:rPr>
        <w:t>An online banking system must transfer financial transaction data securely. A corrupted frame could result in incorrect transaction information; therefore, the network requires appropriate error detection, correction and transmission mechanisms to make a secure connection between client and server.</w:t>
      </w:r>
    </w:p>
    <w:p w14:paraId="217160D7" w14:textId="77777777" w:rsidR="0033194E" w:rsidRPr="00592BAE" w:rsidRDefault="0033194E" w:rsidP="004015AF">
      <w:pPr>
        <w:jc w:val="both"/>
        <w:rPr>
          <w:rFonts w:cs="Arial"/>
          <w:bCs/>
          <w:sz w:val="24"/>
          <w:szCs w:val="24"/>
        </w:rPr>
      </w:pPr>
    </w:p>
    <w:p w14:paraId="23A8AEEC" w14:textId="2AC80488" w:rsidR="003E18BD" w:rsidRPr="005A31B4" w:rsidRDefault="003E18BD" w:rsidP="004015AF">
      <w:pPr>
        <w:jc w:val="both"/>
        <w:rPr>
          <w:rFonts w:cs="Arial"/>
          <w:b/>
          <w:sz w:val="24"/>
          <w:szCs w:val="24"/>
        </w:rPr>
      </w:pPr>
      <w:r w:rsidRPr="005A31B4">
        <w:rPr>
          <w:rFonts w:cs="Arial"/>
          <w:b/>
          <w:sz w:val="24"/>
          <w:szCs w:val="24"/>
        </w:rPr>
        <w:t>Target</w:t>
      </w:r>
      <w:r w:rsidR="00F62072">
        <w:rPr>
          <w:rFonts w:cs="Arial"/>
          <w:b/>
          <w:sz w:val="24"/>
          <w:szCs w:val="24"/>
        </w:rPr>
        <w:t>:</w:t>
      </w:r>
    </w:p>
    <w:p w14:paraId="194B541A" w14:textId="77777777" w:rsidR="003E18BD" w:rsidRPr="00592BAE" w:rsidRDefault="003E18BD" w:rsidP="004015AF">
      <w:pPr>
        <w:jc w:val="both"/>
        <w:rPr>
          <w:rFonts w:cs="Arial"/>
          <w:bCs/>
          <w:sz w:val="24"/>
          <w:szCs w:val="24"/>
        </w:rPr>
      </w:pPr>
      <w:r w:rsidRPr="00592BAE">
        <w:rPr>
          <w:rFonts w:cs="Arial"/>
          <w:bCs/>
          <w:sz w:val="24"/>
          <w:szCs w:val="24"/>
        </w:rPr>
        <w:t>(i) Design the network for secure banking transaction among client and server using Cisco Packet Tracer.</w:t>
      </w:r>
    </w:p>
    <w:p w14:paraId="79E61E0B" w14:textId="77777777" w:rsidR="003E18BD" w:rsidRPr="00592BAE" w:rsidRDefault="003E18BD" w:rsidP="004015AF">
      <w:pPr>
        <w:jc w:val="both"/>
        <w:rPr>
          <w:rFonts w:cs="Arial"/>
          <w:bCs/>
          <w:sz w:val="24"/>
          <w:szCs w:val="24"/>
        </w:rPr>
      </w:pPr>
      <w:r w:rsidRPr="00592BAE">
        <w:rPr>
          <w:rFonts w:cs="Arial"/>
          <w:bCs/>
          <w:sz w:val="24"/>
          <w:szCs w:val="24"/>
        </w:rPr>
        <w:t>(ii) Consider the data packet binary sequence is 1101011011; the generator polynomial is 10011. Identify the CRC code and demonstrate how the receiver detects an error. Recalculate the CRC at the receiver.</w:t>
      </w:r>
    </w:p>
    <w:p w14:paraId="0C1B7978" w14:textId="77777777" w:rsidR="003E18BD" w:rsidRDefault="003E18BD" w:rsidP="004015AF">
      <w:pPr>
        <w:jc w:val="both"/>
        <w:rPr>
          <w:rFonts w:cs="Arial"/>
          <w:bCs/>
          <w:sz w:val="24"/>
          <w:szCs w:val="24"/>
        </w:rPr>
      </w:pPr>
      <w:r w:rsidRPr="00592BAE">
        <w:rPr>
          <w:rFonts w:cs="Arial"/>
          <w:bCs/>
          <w:sz w:val="24"/>
          <w:szCs w:val="24"/>
        </w:rPr>
        <w:t>(iii) Determine whether the frame is accepted or rejected by the end user according to design.</w:t>
      </w:r>
    </w:p>
    <w:p w14:paraId="3AFBA7A6" w14:textId="77777777" w:rsidR="0033194E" w:rsidRPr="00592BAE" w:rsidRDefault="0033194E" w:rsidP="004015AF">
      <w:pPr>
        <w:jc w:val="both"/>
        <w:rPr>
          <w:rFonts w:cs="Arial"/>
          <w:bCs/>
          <w:sz w:val="24"/>
          <w:szCs w:val="24"/>
        </w:rPr>
      </w:pPr>
    </w:p>
    <w:p w14:paraId="150FB29C" w14:textId="77777777" w:rsidR="003E18BD" w:rsidRPr="005A31B4" w:rsidRDefault="003E18BD" w:rsidP="004015AF">
      <w:pPr>
        <w:jc w:val="both"/>
        <w:rPr>
          <w:rFonts w:cs="Arial"/>
          <w:b/>
          <w:sz w:val="24"/>
          <w:szCs w:val="24"/>
        </w:rPr>
      </w:pPr>
      <w:r w:rsidRPr="005A31B4">
        <w:rPr>
          <w:rFonts w:cs="Arial"/>
          <w:b/>
          <w:sz w:val="24"/>
          <w:szCs w:val="24"/>
        </w:rPr>
        <w:t>Group Members</w:t>
      </w:r>
    </w:p>
    <w:tbl>
      <w:tblPr>
        <w:tblStyle w:val="TableGrid"/>
        <w:tblW w:w="0" w:type="auto"/>
        <w:jc w:val="center"/>
        <w:tblLook w:val="04A0" w:firstRow="1" w:lastRow="0" w:firstColumn="1" w:lastColumn="0" w:noHBand="0" w:noVBand="1"/>
      </w:tblPr>
      <w:tblGrid>
        <w:gridCol w:w="4968"/>
        <w:gridCol w:w="4968"/>
      </w:tblGrid>
      <w:tr w:rsidR="003E18BD" w:rsidRPr="005A31B4" w14:paraId="0A54474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643BF20" w14:textId="77777777" w:rsidR="003E18BD" w:rsidRPr="005A31B4" w:rsidRDefault="003E18BD" w:rsidP="003E18BD">
            <w:pPr>
              <w:jc w:val="center"/>
              <w:rPr>
                <w:rFonts w:cs="Arial"/>
                <w:b/>
                <w:sz w:val="24"/>
                <w:szCs w:val="24"/>
              </w:rPr>
            </w:pPr>
            <w:r w:rsidRPr="005A31B4">
              <w:rPr>
                <w:rFonts w:cs="Arial"/>
                <w:b/>
                <w:sz w:val="24"/>
                <w:szCs w:val="24"/>
              </w:rPr>
              <w:t>Member Name</w:t>
            </w:r>
          </w:p>
        </w:tc>
        <w:tc>
          <w:tcPr>
            <w:tcW w:w="4968" w:type="dxa"/>
            <w:tcBorders>
              <w:top w:val="single" w:sz="4" w:space="0" w:color="auto"/>
              <w:left w:val="single" w:sz="4" w:space="0" w:color="auto"/>
              <w:bottom w:val="single" w:sz="4" w:space="0" w:color="auto"/>
              <w:right w:val="single" w:sz="4" w:space="0" w:color="auto"/>
            </w:tcBorders>
            <w:hideMark/>
          </w:tcPr>
          <w:p w14:paraId="4007E7CC" w14:textId="77777777" w:rsidR="003E18BD" w:rsidRPr="005A31B4" w:rsidRDefault="003E18BD" w:rsidP="003E18BD">
            <w:pPr>
              <w:jc w:val="center"/>
              <w:rPr>
                <w:rFonts w:cs="Arial"/>
                <w:b/>
                <w:sz w:val="24"/>
                <w:szCs w:val="24"/>
              </w:rPr>
            </w:pPr>
            <w:r w:rsidRPr="005A31B4">
              <w:rPr>
                <w:rFonts w:cs="Arial"/>
                <w:b/>
                <w:sz w:val="24"/>
                <w:szCs w:val="24"/>
              </w:rPr>
              <w:t>Student Code</w:t>
            </w:r>
          </w:p>
        </w:tc>
      </w:tr>
      <w:tr w:rsidR="003E18BD" w:rsidRPr="005A31B4" w14:paraId="4ABC4BF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E3FB4FA" w14:textId="421264C0" w:rsidR="003E18BD" w:rsidRPr="004E731F" w:rsidRDefault="00785E31" w:rsidP="003E18BD">
            <w:pPr>
              <w:jc w:val="center"/>
              <w:rPr>
                <w:rFonts w:cs="Arial"/>
                <w:bCs/>
                <w:sz w:val="24"/>
                <w:szCs w:val="24"/>
              </w:rPr>
            </w:pPr>
            <w:r w:rsidRPr="004E731F">
              <w:rPr>
                <w:rFonts w:cs="Arial"/>
                <w:bCs/>
                <w:sz w:val="24"/>
                <w:szCs w:val="24"/>
              </w:rPr>
              <w:t>Kashif Iqbal</w:t>
            </w:r>
          </w:p>
        </w:tc>
        <w:tc>
          <w:tcPr>
            <w:tcW w:w="4968" w:type="dxa"/>
            <w:tcBorders>
              <w:top w:val="single" w:sz="4" w:space="0" w:color="auto"/>
              <w:left w:val="single" w:sz="4" w:space="0" w:color="auto"/>
              <w:bottom w:val="single" w:sz="4" w:space="0" w:color="auto"/>
              <w:right w:val="single" w:sz="4" w:space="0" w:color="auto"/>
            </w:tcBorders>
            <w:vAlign w:val="center"/>
          </w:tcPr>
          <w:p w14:paraId="4D0EC585" w14:textId="7EEAAB48" w:rsidR="003E18BD" w:rsidRPr="004E731F" w:rsidRDefault="008A3A9D" w:rsidP="003E18BD">
            <w:pPr>
              <w:jc w:val="center"/>
              <w:rPr>
                <w:rFonts w:cs="Arial"/>
                <w:bCs/>
                <w:sz w:val="24"/>
                <w:szCs w:val="24"/>
              </w:rPr>
            </w:pPr>
            <w:r w:rsidRPr="004E731F">
              <w:rPr>
                <w:rFonts w:cs="Arial"/>
                <w:bCs/>
                <w:sz w:val="24"/>
                <w:szCs w:val="24"/>
              </w:rPr>
              <w:t>BWU/BTD/24/068</w:t>
            </w:r>
          </w:p>
        </w:tc>
      </w:tr>
      <w:tr w:rsidR="003E18BD" w:rsidRPr="005A31B4" w14:paraId="090315B3"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4BB3BF7" w14:textId="3AED0146" w:rsidR="003E18BD" w:rsidRPr="004E731F" w:rsidRDefault="00785E31" w:rsidP="003E18BD">
            <w:pPr>
              <w:jc w:val="center"/>
              <w:rPr>
                <w:rFonts w:cs="Arial"/>
                <w:bCs/>
                <w:sz w:val="24"/>
                <w:szCs w:val="24"/>
              </w:rPr>
            </w:pPr>
            <w:r w:rsidRPr="004E731F">
              <w:rPr>
                <w:rFonts w:cs="Arial"/>
                <w:bCs/>
                <w:sz w:val="24"/>
                <w:szCs w:val="24"/>
              </w:rPr>
              <w:t>Soumen Jana</w:t>
            </w:r>
          </w:p>
        </w:tc>
        <w:tc>
          <w:tcPr>
            <w:tcW w:w="4968" w:type="dxa"/>
            <w:tcBorders>
              <w:top w:val="single" w:sz="4" w:space="0" w:color="auto"/>
              <w:left w:val="single" w:sz="4" w:space="0" w:color="auto"/>
              <w:bottom w:val="single" w:sz="4" w:space="0" w:color="auto"/>
              <w:right w:val="single" w:sz="4" w:space="0" w:color="auto"/>
            </w:tcBorders>
            <w:vAlign w:val="center"/>
          </w:tcPr>
          <w:p w14:paraId="0DF84887" w14:textId="39FAC3E9" w:rsidR="003E18BD" w:rsidRPr="004E731F" w:rsidRDefault="008A3A9D" w:rsidP="003E18BD">
            <w:pPr>
              <w:jc w:val="center"/>
              <w:rPr>
                <w:rFonts w:cs="Arial"/>
                <w:bCs/>
                <w:sz w:val="24"/>
                <w:szCs w:val="24"/>
              </w:rPr>
            </w:pPr>
            <w:r w:rsidRPr="004E731F">
              <w:rPr>
                <w:rFonts w:cs="Arial"/>
                <w:bCs/>
                <w:sz w:val="24"/>
                <w:szCs w:val="24"/>
              </w:rPr>
              <w:t>BWU/BTD/24/073</w:t>
            </w:r>
          </w:p>
        </w:tc>
      </w:tr>
      <w:tr w:rsidR="003E18BD" w:rsidRPr="005A31B4" w14:paraId="142C21F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56641F69" w14:textId="44F49210" w:rsidR="003E18BD" w:rsidRPr="004E731F" w:rsidRDefault="00785E31" w:rsidP="003E18BD">
            <w:pPr>
              <w:jc w:val="center"/>
              <w:rPr>
                <w:rFonts w:cs="Arial"/>
                <w:bCs/>
                <w:sz w:val="24"/>
                <w:szCs w:val="24"/>
              </w:rPr>
            </w:pPr>
            <w:r w:rsidRPr="004E731F">
              <w:rPr>
                <w:rFonts w:cs="Arial"/>
                <w:bCs/>
                <w:sz w:val="24"/>
                <w:szCs w:val="24"/>
              </w:rPr>
              <w:t>Soumen Das</w:t>
            </w:r>
          </w:p>
        </w:tc>
        <w:tc>
          <w:tcPr>
            <w:tcW w:w="4968" w:type="dxa"/>
            <w:tcBorders>
              <w:top w:val="single" w:sz="4" w:space="0" w:color="auto"/>
              <w:left w:val="single" w:sz="4" w:space="0" w:color="auto"/>
              <w:bottom w:val="single" w:sz="4" w:space="0" w:color="auto"/>
              <w:right w:val="single" w:sz="4" w:space="0" w:color="auto"/>
            </w:tcBorders>
            <w:vAlign w:val="center"/>
          </w:tcPr>
          <w:p w14:paraId="5A15DF80" w14:textId="4AA918E0" w:rsidR="003E18BD" w:rsidRPr="004E731F" w:rsidRDefault="008A3A9D" w:rsidP="003E18BD">
            <w:pPr>
              <w:jc w:val="center"/>
              <w:rPr>
                <w:rFonts w:cs="Arial"/>
                <w:bCs/>
                <w:sz w:val="24"/>
                <w:szCs w:val="24"/>
              </w:rPr>
            </w:pPr>
            <w:r w:rsidRPr="004E731F">
              <w:rPr>
                <w:rFonts w:cs="Arial"/>
                <w:bCs/>
                <w:sz w:val="24"/>
                <w:szCs w:val="24"/>
              </w:rPr>
              <w:t>BWU/BTD/24/074</w:t>
            </w:r>
          </w:p>
        </w:tc>
      </w:tr>
      <w:tr w:rsidR="003E18BD" w:rsidRPr="005A31B4" w14:paraId="74A1099B"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7C1FF338" w14:textId="5FD16A76" w:rsidR="003E18BD" w:rsidRPr="004E731F" w:rsidRDefault="00785E31" w:rsidP="003E18BD">
            <w:pPr>
              <w:jc w:val="center"/>
              <w:rPr>
                <w:rFonts w:cs="Arial"/>
                <w:bCs/>
                <w:sz w:val="24"/>
                <w:szCs w:val="24"/>
              </w:rPr>
            </w:pPr>
            <w:r w:rsidRPr="004E731F">
              <w:rPr>
                <w:rFonts w:cs="Arial"/>
                <w:bCs/>
                <w:sz w:val="24"/>
                <w:szCs w:val="24"/>
              </w:rPr>
              <w:t>Sudipta De</w:t>
            </w:r>
          </w:p>
        </w:tc>
        <w:tc>
          <w:tcPr>
            <w:tcW w:w="4968" w:type="dxa"/>
            <w:tcBorders>
              <w:top w:val="single" w:sz="4" w:space="0" w:color="auto"/>
              <w:left w:val="single" w:sz="4" w:space="0" w:color="auto"/>
              <w:bottom w:val="single" w:sz="4" w:space="0" w:color="auto"/>
              <w:right w:val="single" w:sz="4" w:space="0" w:color="auto"/>
            </w:tcBorders>
            <w:vAlign w:val="center"/>
          </w:tcPr>
          <w:p w14:paraId="70C29A29" w14:textId="54E4081E" w:rsidR="003E18BD" w:rsidRPr="004E731F" w:rsidRDefault="008A3A9D" w:rsidP="003E18BD">
            <w:pPr>
              <w:jc w:val="center"/>
              <w:rPr>
                <w:rFonts w:cs="Arial"/>
                <w:bCs/>
                <w:sz w:val="24"/>
                <w:szCs w:val="24"/>
              </w:rPr>
            </w:pPr>
            <w:r w:rsidRPr="004E731F">
              <w:rPr>
                <w:rFonts w:cs="Arial"/>
                <w:bCs/>
                <w:sz w:val="24"/>
                <w:szCs w:val="24"/>
              </w:rPr>
              <w:t>BWU/BTD/24/079</w:t>
            </w:r>
          </w:p>
        </w:tc>
      </w:tr>
      <w:tr w:rsidR="003E18BD" w:rsidRPr="005A31B4" w14:paraId="499A1C5A"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0FA831B" w14:textId="6D98E7C6" w:rsidR="003E18BD" w:rsidRPr="004E731F" w:rsidRDefault="00785E31" w:rsidP="003E18BD">
            <w:pPr>
              <w:jc w:val="center"/>
              <w:rPr>
                <w:rFonts w:cs="Arial"/>
                <w:bCs/>
                <w:sz w:val="24"/>
                <w:szCs w:val="24"/>
              </w:rPr>
            </w:pPr>
            <w:r w:rsidRPr="004E731F">
              <w:rPr>
                <w:rFonts w:cs="Arial"/>
                <w:bCs/>
                <w:sz w:val="24"/>
                <w:szCs w:val="24"/>
              </w:rPr>
              <w:t>Subir Ghosh Gope</w:t>
            </w:r>
          </w:p>
        </w:tc>
        <w:tc>
          <w:tcPr>
            <w:tcW w:w="4968" w:type="dxa"/>
            <w:tcBorders>
              <w:top w:val="single" w:sz="4" w:space="0" w:color="auto"/>
              <w:left w:val="single" w:sz="4" w:space="0" w:color="auto"/>
              <w:bottom w:val="single" w:sz="4" w:space="0" w:color="auto"/>
              <w:right w:val="single" w:sz="4" w:space="0" w:color="auto"/>
            </w:tcBorders>
            <w:vAlign w:val="center"/>
          </w:tcPr>
          <w:p w14:paraId="05849022" w14:textId="6A7A846B" w:rsidR="003E18BD" w:rsidRPr="004E731F" w:rsidRDefault="008A3A9D" w:rsidP="003E18BD">
            <w:pPr>
              <w:jc w:val="center"/>
              <w:rPr>
                <w:rFonts w:cs="Arial"/>
                <w:bCs/>
                <w:sz w:val="24"/>
                <w:szCs w:val="24"/>
              </w:rPr>
            </w:pPr>
            <w:r w:rsidRPr="004E731F">
              <w:rPr>
                <w:rFonts w:cs="Arial"/>
                <w:bCs/>
                <w:sz w:val="24"/>
                <w:szCs w:val="24"/>
              </w:rPr>
              <w:t>BWU/BTD/24/123</w:t>
            </w:r>
          </w:p>
        </w:tc>
      </w:tr>
    </w:tbl>
    <w:p w14:paraId="1247EDA8" w14:textId="10F32ED5" w:rsidR="006D054E" w:rsidRPr="005A31B4" w:rsidRDefault="006D054E" w:rsidP="00622ECC">
      <w:pPr>
        <w:rPr>
          <w:rFonts w:cs="Arial"/>
          <w:b/>
          <w:sz w:val="24"/>
          <w:szCs w:val="24"/>
        </w:rPr>
        <w:sectPr w:rsidR="006D054E" w:rsidRPr="005A31B4">
          <w:pgSz w:w="11909" w:h="16834"/>
          <w:pgMar w:top="792" w:right="792" w:bottom="648" w:left="792" w:header="216" w:footer="288" w:gutter="0"/>
          <w:cols w:space="720"/>
          <w:docGrid w:linePitch="360"/>
        </w:sectPr>
      </w:pPr>
    </w:p>
    <w:p w14:paraId="173588EA" w14:textId="76F0E42B" w:rsidR="00645F35" w:rsidRPr="00097386" w:rsidRDefault="00D636A4" w:rsidP="00F746F0">
      <w:pPr>
        <w:rPr>
          <w:rFonts w:cs="Arial"/>
          <w:b/>
          <w:sz w:val="24"/>
          <w:szCs w:val="24"/>
        </w:rPr>
      </w:pPr>
      <w:r>
        <w:rPr>
          <w:rFonts w:cs="Arial"/>
          <w:b/>
          <w:sz w:val="24"/>
          <w:szCs w:val="24"/>
        </w:rPr>
        <w:lastRenderedPageBreak/>
        <w:t>_____________________________________________________________________________</w:t>
      </w:r>
    </w:p>
    <w:p w14:paraId="4CCCF702" w14:textId="77777777" w:rsidR="00645F35" w:rsidRPr="00097386" w:rsidRDefault="00645F35" w:rsidP="00F746F0">
      <w:pPr>
        <w:rPr>
          <w:rFonts w:cs="Arial"/>
          <w:b/>
          <w:sz w:val="24"/>
          <w:szCs w:val="24"/>
        </w:rPr>
      </w:pPr>
    </w:p>
    <w:p w14:paraId="3C5A894E" w14:textId="7BD245CE" w:rsidR="00A901E5" w:rsidRPr="00097386" w:rsidRDefault="00D75376" w:rsidP="00F746F0">
      <w:pPr>
        <w:rPr>
          <w:rFonts w:cs="Arial"/>
          <w:sz w:val="24"/>
          <w:szCs w:val="24"/>
        </w:rPr>
      </w:pPr>
      <w:r w:rsidRPr="00097386">
        <w:rPr>
          <w:rFonts w:cs="Arial"/>
          <w:b/>
          <w:sz w:val="24"/>
          <w:szCs w:val="24"/>
        </w:rPr>
        <w:t>TABLE OF CONTENTS</w:t>
      </w:r>
    </w:p>
    <w:p w14:paraId="785241E9" w14:textId="21C1826C" w:rsidR="00A901E5" w:rsidRPr="00097386" w:rsidRDefault="00D75376" w:rsidP="00F746F0">
      <w:pPr>
        <w:rPr>
          <w:rFonts w:cs="Arial"/>
          <w:sz w:val="24"/>
          <w:szCs w:val="24"/>
        </w:rPr>
      </w:pPr>
      <w:r w:rsidRPr="00097386">
        <w:rPr>
          <w:rFonts w:cs="Arial"/>
          <w:sz w:val="24"/>
          <w:szCs w:val="24"/>
        </w:rPr>
        <w:t>1. Assignment Question</w:t>
      </w:r>
      <w:r w:rsidR="00097386" w:rsidRPr="00097386">
        <w:rPr>
          <w:rFonts w:cs="Arial"/>
          <w:sz w:val="24"/>
          <w:szCs w:val="24"/>
        </w:rPr>
        <w:t>.</w:t>
      </w:r>
    </w:p>
    <w:p w14:paraId="06B779EA" w14:textId="34B1BD8C" w:rsidR="00A901E5" w:rsidRPr="00097386" w:rsidRDefault="00D75376" w:rsidP="00F746F0">
      <w:pPr>
        <w:rPr>
          <w:rFonts w:cs="Arial"/>
          <w:sz w:val="24"/>
          <w:szCs w:val="24"/>
        </w:rPr>
      </w:pPr>
      <w:r w:rsidRPr="00097386">
        <w:rPr>
          <w:rFonts w:cs="Arial"/>
          <w:sz w:val="24"/>
          <w:szCs w:val="24"/>
        </w:rPr>
        <w:t>2. Introduction</w:t>
      </w:r>
      <w:r w:rsidR="00097386" w:rsidRPr="00097386">
        <w:rPr>
          <w:rFonts w:cs="Arial"/>
          <w:sz w:val="24"/>
          <w:szCs w:val="24"/>
        </w:rPr>
        <w:t>.</w:t>
      </w:r>
    </w:p>
    <w:p w14:paraId="47CCB9A2" w14:textId="54A40DC9" w:rsidR="00A901E5" w:rsidRPr="00097386" w:rsidRDefault="00D75376" w:rsidP="00F746F0">
      <w:pPr>
        <w:rPr>
          <w:rFonts w:cs="Arial"/>
          <w:sz w:val="24"/>
          <w:szCs w:val="24"/>
        </w:rPr>
      </w:pPr>
      <w:r w:rsidRPr="00097386">
        <w:rPr>
          <w:rFonts w:cs="Arial"/>
          <w:sz w:val="24"/>
          <w:szCs w:val="24"/>
        </w:rPr>
        <w:t>3. Objectives</w:t>
      </w:r>
      <w:r w:rsidR="00097386" w:rsidRPr="00097386">
        <w:rPr>
          <w:rFonts w:cs="Arial"/>
          <w:sz w:val="24"/>
          <w:szCs w:val="24"/>
        </w:rPr>
        <w:t>.</w:t>
      </w:r>
    </w:p>
    <w:p w14:paraId="13FA5B77" w14:textId="29A907FC" w:rsidR="00A901E5" w:rsidRPr="00097386" w:rsidRDefault="00645F35" w:rsidP="00F746F0">
      <w:pPr>
        <w:rPr>
          <w:rFonts w:cs="Arial"/>
          <w:sz w:val="24"/>
          <w:szCs w:val="24"/>
        </w:rPr>
      </w:pPr>
      <w:r w:rsidRPr="00097386">
        <w:rPr>
          <w:rFonts w:cs="Arial"/>
          <w:sz w:val="24"/>
          <w:szCs w:val="24"/>
        </w:rPr>
        <w:t>4. Theoretical Background</w:t>
      </w:r>
      <w:r w:rsidR="00097386" w:rsidRPr="00097386">
        <w:rPr>
          <w:rFonts w:cs="Arial"/>
          <w:sz w:val="24"/>
          <w:szCs w:val="24"/>
        </w:rPr>
        <w:t>.</w:t>
      </w:r>
    </w:p>
    <w:p w14:paraId="06938F05" w14:textId="128594C5" w:rsidR="00A901E5" w:rsidRPr="00097386" w:rsidRDefault="00645F35" w:rsidP="00F746F0">
      <w:pPr>
        <w:rPr>
          <w:rFonts w:cs="Arial"/>
          <w:sz w:val="24"/>
          <w:szCs w:val="24"/>
        </w:rPr>
      </w:pPr>
      <w:r w:rsidRPr="00097386">
        <w:rPr>
          <w:rFonts w:cs="Arial"/>
          <w:sz w:val="24"/>
          <w:szCs w:val="24"/>
        </w:rPr>
        <w:t>5. Proposed Cisco Packet Tracer Network</w:t>
      </w:r>
      <w:r w:rsidR="00097386" w:rsidRPr="00097386">
        <w:rPr>
          <w:rFonts w:cs="Arial"/>
          <w:sz w:val="24"/>
          <w:szCs w:val="24"/>
        </w:rPr>
        <w:t>.</w:t>
      </w:r>
    </w:p>
    <w:p w14:paraId="65E25B6D" w14:textId="37FD7BDD" w:rsidR="00A901E5" w:rsidRPr="00097386" w:rsidRDefault="00645F35" w:rsidP="00F746F0">
      <w:pPr>
        <w:rPr>
          <w:rFonts w:cs="Arial"/>
          <w:sz w:val="24"/>
          <w:szCs w:val="24"/>
        </w:rPr>
      </w:pPr>
      <w:r w:rsidRPr="00097386">
        <w:rPr>
          <w:rFonts w:cs="Arial"/>
          <w:sz w:val="24"/>
          <w:szCs w:val="24"/>
        </w:rPr>
        <w:t>6. IP Addressing Plan</w:t>
      </w:r>
      <w:r w:rsidR="00097386" w:rsidRPr="00097386">
        <w:rPr>
          <w:rFonts w:cs="Arial"/>
          <w:sz w:val="24"/>
          <w:szCs w:val="24"/>
        </w:rPr>
        <w:t>.</w:t>
      </w:r>
    </w:p>
    <w:p w14:paraId="37DA4FAC" w14:textId="19283ECA" w:rsidR="00A901E5" w:rsidRPr="00097386" w:rsidRDefault="00645F35" w:rsidP="00F746F0">
      <w:pPr>
        <w:rPr>
          <w:rFonts w:cs="Arial"/>
          <w:sz w:val="24"/>
          <w:szCs w:val="24"/>
        </w:rPr>
      </w:pPr>
      <w:r w:rsidRPr="00097386">
        <w:rPr>
          <w:rFonts w:cs="Arial"/>
          <w:sz w:val="24"/>
          <w:szCs w:val="24"/>
        </w:rPr>
        <w:t>7. Router and WAN Configuration</w:t>
      </w:r>
      <w:r w:rsidR="00097386" w:rsidRPr="00097386">
        <w:rPr>
          <w:rFonts w:cs="Arial"/>
          <w:sz w:val="24"/>
          <w:szCs w:val="24"/>
        </w:rPr>
        <w:t>.</w:t>
      </w:r>
    </w:p>
    <w:p w14:paraId="4D2F429D" w14:textId="520B8B86" w:rsidR="00A901E5" w:rsidRPr="00097386" w:rsidRDefault="00645F35" w:rsidP="00F746F0">
      <w:pPr>
        <w:rPr>
          <w:rFonts w:cs="Arial"/>
          <w:sz w:val="24"/>
          <w:szCs w:val="24"/>
        </w:rPr>
      </w:pPr>
      <w:r w:rsidRPr="00097386">
        <w:rPr>
          <w:rFonts w:cs="Arial"/>
          <w:sz w:val="24"/>
          <w:szCs w:val="24"/>
        </w:rPr>
        <w:t>8. OSPF Routing Configuration</w:t>
      </w:r>
      <w:r w:rsidR="00097386" w:rsidRPr="00097386">
        <w:rPr>
          <w:rFonts w:cs="Arial"/>
          <w:sz w:val="24"/>
          <w:szCs w:val="24"/>
        </w:rPr>
        <w:t>.</w:t>
      </w:r>
    </w:p>
    <w:p w14:paraId="291B65AA" w14:textId="1FF46F3F" w:rsidR="00A901E5" w:rsidRPr="00097386" w:rsidRDefault="00645F35" w:rsidP="00F746F0">
      <w:pPr>
        <w:rPr>
          <w:rFonts w:cs="Arial"/>
          <w:sz w:val="24"/>
          <w:szCs w:val="24"/>
        </w:rPr>
      </w:pPr>
      <w:r w:rsidRPr="00097386">
        <w:rPr>
          <w:rFonts w:cs="Arial"/>
          <w:sz w:val="24"/>
          <w:szCs w:val="24"/>
        </w:rPr>
        <w:t>9. End-Device Configuration</w:t>
      </w:r>
      <w:r w:rsidR="00097386" w:rsidRPr="00097386">
        <w:rPr>
          <w:rFonts w:cs="Arial"/>
          <w:sz w:val="24"/>
          <w:szCs w:val="24"/>
        </w:rPr>
        <w:t>.</w:t>
      </w:r>
    </w:p>
    <w:p w14:paraId="1B18026D" w14:textId="7F5C7603"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0</w:t>
      </w:r>
      <w:r w:rsidRPr="00097386">
        <w:rPr>
          <w:rFonts w:cs="Arial"/>
          <w:sz w:val="24"/>
          <w:szCs w:val="24"/>
        </w:rPr>
        <w:t>. Basic Security and ACL</w:t>
      </w:r>
      <w:r w:rsidR="00097386" w:rsidRPr="00097386">
        <w:rPr>
          <w:rFonts w:cs="Arial"/>
          <w:sz w:val="24"/>
          <w:szCs w:val="24"/>
        </w:rPr>
        <w:t>.</w:t>
      </w:r>
    </w:p>
    <w:p w14:paraId="0321D702" w14:textId="6720BD1B"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1</w:t>
      </w:r>
      <w:r w:rsidRPr="00097386">
        <w:rPr>
          <w:rFonts w:cs="Arial"/>
          <w:sz w:val="24"/>
          <w:szCs w:val="24"/>
        </w:rPr>
        <w:t>. Network Verification and Testing</w:t>
      </w:r>
      <w:r w:rsidR="00097386" w:rsidRPr="00097386">
        <w:rPr>
          <w:rFonts w:cs="Arial"/>
          <w:sz w:val="24"/>
          <w:szCs w:val="24"/>
        </w:rPr>
        <w:t>.</w:t>
      </w:r>
    </w:p>
    <w:p w14:paraId="44421F2C" w14:textId="6E039CBB"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2</w:t>
      </w:r>
      <w:r w:rsidRPr="00097386">
        <w:rPr>
          <w:rFonts w:cs="Arial"/>
          <w:sz w:val="24"/>
          <w:szCs w:val="24"/>
        </w:rPr>
        <w:t>. Numerical CRC Calculation</w:t>
      </w:r>
      <w:r w:rsidR="00097386" w:rsidRPr="00097386">
        <w:rPr>
          <w:rFonts w:cs="Arial"/>
          <w:sz w:val="24"/>
          <w:szCs w:val="24"/>
        </w:rPr>
        <w:t>.</w:t>
      </w:r>
    </w:p>
    <w:p w14:paraId="37B2C4B6" w14:textId="06D953FD" w:rsidR="00A901E5" w:rsidRPr="00097386" w:rsidRDefault="00D75376" w:rsidP="00547ECA">
      <w:pPr>
        <w:rPr>
          <w:rFonts w:cs="Arial"/>
          <w:sz w:val="24"/>
          <w:szCs w:val="24"/>
        </w:rPr>
      </w:pPr>
      <w:r w:rsidRPr="00097386">
        <w:rPr>
          <w:rFonts w:cs="Arial"/>
          <w:sz w:val="24"/>
          <w:szCs w:val="24"/>
        </w:rPr>
        <w:t>1</w:t>
      </w:r>
      <w:r w:rsidR="00645F35" w:rsidRPr="00097386">
        <w:rPr>
          <w:rFonts w:cs="Arial"/>
          <w:sz w:val="24"/>
          <w:szCs w:val="24"/>
        </w:rPr>
        <w:t>3</w:t>
      </w:r>
      <w:r w:rsidRPr="00097386">
        <w:rPr>
          <w:rFonts w:cs="Arial"/>
          <w:sz w:val="24"/>
          <w:szCs w:val="24"/>
        </w:rPr>
        <w:t>. Receiver CRC Check and Error Demonstration</w:t>
      </w:r>
      <w:r w:rsidR="00097386" w:rsidRPr="00097386">
        <w:rPr>
          <w:rFonts w:cs="Arial"/>
          <w:sz w:val="24"/>
          <w:szCs w:val="24"/>
        </w:rPr>
        <w:t>.</w:t>
      </w:r>
    </w:p>
    <w:p w14:paraId="60314FE9" w14:textId="0A935AB5"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4</w:t>
      </w:r>
      <w:r w:rsidRPr="00097386">
        <w:rPr>
          <w:rFonts w:cs="Arial"/>
          <w:sz w:val="24"/>
          <w:szCs w:val="24"/>
        </w:rPr>
        <w:t>. Reliability and Security Integration</w:t>
      </w:r>
      <w:r w:rsidR="00097386" w:rsidRPr="00097386">
        <w:rPr>
          <w:rFonts w:cs="Arial"/>
          <w:sz w:val="24"/>
          <w:szCs w:val="24"/>
        </w:rPr>
        <w:t>.</w:t>
      </w:r>
    </w:p>
    <w:p w14:paraId="5ED376A8" w14:textId="6931A5DE"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5</w:t>
      </w:r>
      <w:r w:rsidRPr="00097386">
        <w:rPr>
          <w:rFonts w:cs="Arial"/>
          <w:sz w:val="24"/>
          <w:szCs w:val="24"/>
        </w:rPr>
        <w:t>. Real-Life Observations</w:t>
      </w:r>
      <w:r w:rsidR="00097386" w:rsidRPr="00097386">
        <w:rPr>
          <w:rFonts w:cs="Arial"/>
          <w:sz w:val="24"/>
          <w:szCs w:val="24"/>
        </w:rPr>
        <w:t>.</w:t>
      </w:r>
    </w:p>
    <w:p w14:paraId="717C0323" w14:textId="52D404C3"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6</w:t>
      </w:r>
      <w:r w:rsidRPr="00097386">
        <w:rPr>
          <w:rFonts w:cs="Arial"/>
          <w:sz w:val="24"/>
          <w:szCs w:val="24"/>
        </w:rPr>
        <w:t>. Conclusion</w:t>
      </w:r>
      <w:r w:rsidR="00097386" w:rsidRPr="00097386">
        <w:rPr>
          <w:rFonts w:cs="Arial"/>
          <w:sz w:val="24"/>
          <w:szCs w:val="24"/>
        </w:rPr>
        <w:t>.</w:t>
      </w:r>
    </w:p>
    <w:p w14:paraId="3D915C70" w14:textId="1E283121"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7</w:t>
      </w:r>
      <w:r w:rsidRPr="00097386">
        <w:rPr>
          <w:rFonts w:cs="Arial"/>
          <w:sz w:val="24"/>
          <w:szCs w:val="24"/>
        </w:rPr>
        <w:t>. Future Scope</w:t>
      </w:r>
      <w:r w:rsidR="00097386" w:rsidRPr="00097386">
        <w:rPr>
          <w:rFonts w:cs="Arial"/>
          <w:sz w:val="24"/>
          <w:szCs w:val="24"/>
        </w:rPr>
        <w:t>.</w:t>
      </w:r>
    </w:p>
    <w:p w14:paraId="0C93FEF2" w14:textId="6D7CC865" w:rsidR="00A901E5" w:rsidRPr="00097386" w:rsidRDefault="00D75376" w:rsidP="00F746F0">
      <w:pPr>
        <w:rPr>
          <w:rFonts w:cs="Arial"/>
          <w:sz w:val="24"/>
          <w:szCs w:val="24"/>
        </w:rPr>
      </w:pPr>
      <w:r w:rsidRPr="00097386">
        <w:rPr>
          <w:rFonts w:cs="Arial"/>
          <w:sz w:val="24"/>
          <w:szCs w:val="24"/>
        </w:rPr>
        <w:t>1</w:t>
      </w:r>
      <w:r w:rsidR="00645F35" w:rsidRPr="00097386">
        <w:rPr>
          <w:rFonts w:cs="Arial"/>
          <w:sz w:val="24"/>
          <w:szCs w:val="24"/>
        </w:rPr>
        <w:t>8</w:t>
      </w:r>
      <w:r w:rsidRPr="00097386">
        <w:rPr>
          <w:rFonts w:cs="Arial"/>
          <w:sz w:val="24"/>
          <w:szCs w:val="24"/>
        </w:rPr>
        <w:t>. References</w:t>
      </w:r>
      <w:r w:rsidR="00097386" w:rsidRPr="00097386">
        <w:rPr>
          <w:rFonts w:cs="Arial"/>
          <w:sz w:val="24"/>
          <w:szCs w:val="24"/>
        </w:rPr>
        <w:t>.</w:t>
      </w:r>
    </w:p>
    <w:p w14:paraId="24A83D9E" w14:textId="77777777" w:rsidR="00A901E5" w:rsidRPr="00097386" w:rsidRDefault="00D75376">
      <w:pPr>
        <w:rPr>
          <w:rFonts w:cs="Arial"/>
          <w:sz w:val="24"/>
          <w:szCs w:val="24"/>
        </w:rPr>
      </w:pPr>
      <w:r w:rsidRPr="00097386">
        <w:rPr>
          <w:rFonts w:cs="Arial"/>
          <w:sz w:val="24"/>
          <w:szCs w:val="24"/>
        </w:rPr>
        <w:br w:type="page"/>
      </w:r>
    </w:p>
    <w:p w14:paraId="5ED0D8F3" w14:textId="507302E4" w:rsidR="00645F35" w:rsidRPr="00097386" w:rsidRDefault="00D636A4">
      <w:pPr>
        <w:rPr>
          <w:rFonts w:cs="Arial"/>
          <w:b/>
          <w:sz w:val="26"/>
        </w:rPr>
      </w:pPr>
      <w:r>
        <w:rPr>
          <w:rFonts w:cs="Arial"/>
          <w:b/>
          <w:sz w:val="26"/>
        </w:rPr>
        <w:lastRenderedPageBreak/>
        <w:t>_______________________________________________________________________</w:t>
      </w:r>
    </w:p>
    <w:p w14:paraId="48FEDE8F" w14:textId="77777777" w:rsidR="00645F35" w:rsidRPr="00097386" w:rsidRDefault="00645F35">
      <w:pPr>
        <w:rPr>
          <w:rFonts w:cs="Arial"/>
          <w:b/>
          <w:sz w:val="26"/>
        </w:rPr>
      </w:pPr>
    </w:p>
    <w:p w14:paraId="6550969C" w14:textId="6E2CD546" w:rsidR="00A901E5" w:rsidRPr="00097386" w:rsidRDefault="00D75376" w:rsidP="007938F9">
      <w:pPr>
        <w:jc w:val="both"/>
        <w:rPr>
          <w:rFonts w:cs="Arial"/>
          <w:sz w:val="24"/>
          <w:szCs w:val="24"/>
        </w:rPr>
      </w:pPr>
      <w:r w:rsidRPr="00097386">
        <w:rPr>
          <w:rFonts w:cs="Arial"/>
          <w:b/>
          <w:sz w:val="24"/>
          <w:szCs w:val="24"/>
        </w:rPr>
        <w:t>1. ASSIGNMENT QUESTION</w:t>
      </w:r>
    </w:p>
    <w:p w14:paraId="5FAED20F" w14:textId="77777777" w:rsidR="00A901E5" w:rsidRPr="00097386" w:rsidRDefault="00D75376" w:rsidP="007938F9">
      <w:pPr>
        <w:spacing w:before="60"/>
        <w:jc w:val="both"/>
        <w:rPr>
          <w:rFonts w:cs="Arial"/>
          <w:sz w:val="24"/>
          <w:szCs w:val="24"/>
        </w:rPr>
      </w:pPr>
      <w:r w:rsidRPr="00097386">
        <w:rPr>
          <w:rFonts w:cs="Arial"/>
          <w:b/>
          <w:sz w:val="24"/>
          <w:szCs w:val="24"/>
        </w:rPr>
        <w:t>Objective</w:t>
      </w:r>
    </w:p>
    <w:p w14:paraId="50BD7F29" w14:textId="77777777" w:rsidR="00A901E5" w:rsidRDefault="00D75376" w:rsidP="007938F9">
      <w:pPr>
        <w:jc w:val="both"/>
        <w:rPr>
          <w:rFonts w:cs="Arial"/>
          <w:sz w:val="24"/>
          <w:szCs w:val="24"/>
        </w:rPr>
      </w:pPr>
      <w:r w:rsidRPr="00097386">
        <w:rPr>
          <w:rFonts w:cs="Arial"/>
          <w:sz w:val="24"/>
          <w:szCs w:val="24"/>
        </w:rPr>
        <w:t>Analyse and implement suitable error detection, correction, and reliable transmission mechanisms for reliable transmission of banking transaction data.</w:t>
      </w:r>
    </w:p>
    <w:p w14:paraId="172F8FEE" w14:textId="14416F80" w:rsidR="007938F9" w:rsidRPr="00097386" w:rsidRDefault="007938F9" w:rsidP="007938F9">
      <w:pPr>
        <w:jc w:val="both"/>
        <w:rPr>
          <w:rFonts w:cs="Arial"/>
          <w:sz w:val="24"/>
          <w:szCs w:val="24"/>
        </w:rPr>
      </w:pPr>
    </w:p>
    <w:p w14:paraId="10C42F73" w14:textId="77777777" w:rsidR="00A901E5" w:rsidRPr="00097386" w:rsidRDefault="00D75376" w:rsidP="007938F9">
      <w:pPr>
        <w:spacing w:before="60"/>
        <w:jc w:val="both"/>
        <w:rPr>
          <w:rFonts w:cs="Arial"/>
          <w:sz w:val="24"/>
          <w:szCs w:val="24"/>
        </w:rPr>
      </w:pPr>
      <w:r w:rsidRPr="00097386">
        <w:rPr>
          <w:rFonts w:cs="Arial"/>
          <w:b/>
          <w:sz w:val="24"/>
          <w:szCs w:val="24"/>
        </w:rPr>
        <w:t>Real-Life Connection</w:t>
      </w:r>
    </w:p>
    <w:p w14:paraId="515D034D" w14:textId="77777777" w:rsidR="00A901E5" w:rsidRDefault="00D75376" w:rsidP="007938F9">
      <w:pPr>
        <w:jc w:val="both"/>
        <w:rPr>
          <w:rFonts w:cs="Arial"/>
          <w:sz w:val="24"/>
          <w:szCs w:val="24"/>
        </w:rPr>
      </w:pPr>
      <w:r w:rsidRPr="00097386">
        <w:rPr>
          <w:rFonts w:cs="Arial"/>
          <w:sz w:val="24"/>
          <w:szCs w:val="24"/>
        </w:rPr>
        <w:t>An online banking system must transfer financial transaction data securely. A corrupted frame could result in incorrect transaction information; therefore, the network requires suitable error detection and reliable transmission mechanisms to maintain correct communication between clients, branches, and banking servers.</w:t>
      </w:r>
    </w:p>
    <w:p w14:paraId="39DEDCB7" w14:textId="77777777" w:rsidR="0069633E" w:rsidRPr="00097386" w:rsidRDefault="0069633E" w:rsidP="007938F9">
      <w:pPr>
        <w:jc w:val="both"/>
        <w:rPr>
          <w:rFonts w:cs="Arial"/>
          <w:sz w:val="24"/>
          <w:szCs w:val="24"/>
        </w:rPr>
      </w:pPr>
    </w:p>
    <w:p w14:paraId="78548779" w14:textId="77777777" w:rsidR="00A901E5" w:rsidRPr="00097386" w:rsidRDefault="00D75376" w:rsidP="007938F9">
      <w:pPr>
        <w:spacing w:before="60"/>
        <w:jc w:val="both"/>
        <w:rPr>
          <w:rFonts w:cs="Arial"/>
          <w:sz w:val="24"/>
          <w:szCs w:val="24"/>
        </w:rPr>
      </w:pPr>
      <w:r w:rsidRPr="00097386">
        <w:rPr>
          <w:rFonts w:cs="Arial"/>
          <w:b/>
          <w:sz w:val="24"/>
          <w:szCs w:val="24"/>
        </w:rPr>
        <w:t>Targets</w:t>
      </w:r>
    </w:p>
    <w:p w14:paraId="5DDE1960"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Design a network for secure banking transactions among clients and servers using Cisco Packet Tracer.</w:t>
      </w:r>
    </w:p>
    <w:p w14:paraId="2C8071C9"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Given data bits 1101011011 and generator polynomial 10011, calculate the CRC code and demonstrate how the receiver detects an error.</w:t>
      </w:r>
    </w:p>
    <w:p w14:paraId="5699F3CD" w14:textId="77777777" w:rsidR="00A901E5" w:rsidRDefault="00D75376" w:rsidP="007938F9">
      <w:pPr>
        <w:spacing w:after="40"/>
        <w:ind w:left="230" w:hanging="173"/>
        <w:jc w:val="both"/>
        <w:rPr>
          <w:rFonts w:cs="Arial"/>
          <w:sz w:val="24"/>
          <w:szCs w:val="24"/>
        </w:rPr>
      </w:pPr>
      <w:r w:rsidRPr="00097386">
        <w:rPr>
          <w:rFonts w:cs="Arial"/>
          <w:sz w:val="24"/>
          <w:szCs w:val="24"/>
        </w:rPr>
        <w:t>• Determine whether the frame is accepted or rejected according to the CRC result.</w:t>
      </w:r>
    </w:p>
    <w:p w14:paraId="0ED8CD39" w14:textId="77777777" w:rsidR="0069633E" w:rsidRPr="00097386" w:rsidRDefault="0069633E" w:rsidP="007938F9">
      <w:pPr>
        <w:spacing w:after="40"/>
        <w:ind w:left="230" w:hanging="173"/>
        <w:jc w:val="both"/>
        <w:rPr>
          <w:rFonts w:cs="Arial"/>
          <w:sz w:val="24"/>
          <w:szCs w:val="24"/>
        </w:rPr>
      </w:pPr>
    </w:p>
    <w:p w14:paraId="6B2AD9C2" w14:textId="77777777" w:rsidR="00A901E5" w:rsidRPr="00097386" w:rsidRDefault="00D75376" w:rsidP="007938F9">
      <w:pPr>
        <w:jc w:val="both"/>
        <w:rPr>
          <w:rFonts w:cs="Arial"/>
          <w:sz w:val="24"/>
          <w:szCs w:val="24"/>
        </w:rPr>
      </w:pPr>
      <w:r w:rsidRPr="00097386">
        <w:rPr>
          <w:rFonts w:cs="Arial"/>
          <w:b/>
          <w:sz w:val="24"/>
          <w:szCs w:val="24"/>
        </w:rPr>
        <w:t>2. INTRODUCTION</w:t>
      </w:r>
    </w:p>
    <w:p w14:paraId="65F0E2F5" w14:textId="77777777" w:rsidR="00A901E5" w:rsidRPr="00097386" w:rsidRDefault="00D75376" w:rsidP="007938F9">
      <w:pPr>
        <w:jc w:val="both"/>
        <w:rPr>
          <w:rFonts w:cs="Arial"/>
          <w:sz w:val="24"/>
          <w:szCs w:val="24"/>
        </w:rPr>
      </w:pPr>
      <w:r w:rsidRPr="00097386">
        <w:rPr>
          <w:rFonts w:cs="Arial"/>
          <w:sz w:val="24"/>
          <w:szCs w:val="24"/>
        </w:rPr>
        <w:t>Online banking depends on the correct movement of sensitive information between users, branch offices, and banking servers. A transaction can contain account details, transaction amount, and a transaction ID. If information is lost, changed, duplicated, or delivered incorrectly, the result can be serious.</w:t>
      </w:r>
    </w:p>
    <w:p w14:paraId="653FB807" w14:textId="77777777" w:rsidR="00A901E5" w:rsidRPr="00097386" w:rsidRDefault="00D75376" w:rsidP="007938F9">
      <w:pPr>
        <w:jc w:val="both"/>
        <w:rPr>
          <w:rFonts w:cs="Arial"/>
          <w:sz w:val="24"/>
          <w:szCs w:val="24"/>
        </w:rPr>
      </w:pPr>
      <w:r w:rsidRPr="00097386">
        <w:rPr>
          <w:rFonts w:cs="Arial"/>
          <w:sz w:val="24"/>
          <w:szCs w:val="24"/>
        </w:rPr>
        <w:t>This PBL project studies reliable data transfer from both the theoretical and practical sides. The theoretical part focuses on CRC, TCP reliability, and TLS-based security. The practical part uses Cisco Packet Tracer to model a banking network with one Head Office and two branch offices connected through serial WAN links.</w:t>
      </w:r>
    </w:p>
    <w:p w14:paraId="5883DB61" w14:textId="77777777" w:rsidR="00A901E5" w:rsidRDefault="00D75376" w:rsidP="007938F9">
      <w:pPr>
        <w:jc w:val="both"/>
        <w:rPr>
          <w:rFonts w:cs="Arial"/>
          <w:sz w:val="24"/>
          <w:szCs w:val="24"/>
        </w:rPr>
      </w:pPr>
      <w:r w:rsidRPr="00097386">
        <w:rPr>
          <w:rFonts w:cs="Arial"/>
          <w:sz w:val="24"/>
          <w:szCs w:val="24"/>
        </w:rPr>
        <w:t>The implemented network uses three routers, three LANs, two point-to-point WAN links, IPv4 addressing, and OSPF routing. The supplied verification results show successful WAN communication, reachable local gateways, and representative inter-LAN connectivity.</w:t>
      </w:r>
    </w:p>
    <w:p w14:paraId="460F7B09" w14:textId="77777777" w:rsidR="0069633E" w:rsidRPr="00097386" w:rsidRDefault="0069633E" w:rsidP="007938F9">
      <w:pPr>
        <w:jc w:val="both"/>
        <w:rPr>
          <w:rFonts w:cs="Arial"/>
          <w:sz w:val="24"/>
          <w:szCs w:val="24"/>
        </w:rPr>
      </w:pPr>
    </w:p>
    <w:p w14:paraId="5583F539" w14:textId="77777777" w:rsidR="00A901E5" w:rsidRPr="00097386" w:rsidRDefault="00D75376" w:rsidP="007938F9">
      <w:pPr>
        <w:jc w:val="both"/>
        <w:rPr>
          <w:rFonts w:cs="Arial"/>
          <w:sz w:val="24"/>
          <w:szCs w:val="24"/>
        </w:rPr>
      </w:pPr>
      <w:r w:rsidRPr="00097386">
        <w:rPr>
          <w:rFonts w:cs="Arial"/>
          <w:b/>
          <w:sz w:val="24"/>
          <w:szCs w:val="24"/>
        </w:rPr>
        <w:t>3. OBJECTIVES</w:t>
      </w:r>
    </w:p>
    <w:p w14:paraId="42637582"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Understand why reliable data transfer is important in online banking.</w:t>
      </w:r>
    </w:p>
    <w:p w14:paraId="7C9FC1FB"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Use CRC to detect accidental transmission errors.</w:t>
      </w:r>
    </w:p>
    <w:p w14:paraId="17E1BE82"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Understand the role of reliable transport and retransmission in TCP.</w:t>
      </w:r>
    </w:p>
    <w:p w14:paraId="4A5652AC"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Understand how TLS provides confidentiality and cryptographic integrity for banking communication.</w:t>
      </w:r>
    </w:p>
    <w:p w14:paraId="6CAE7B54"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Design and verify a multi-site banking network using Cisco Packet Tracer.</w:t>
      </w:r>
    </w:p>
    <w:p w14:paraId="7CBE4677"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Configure IPv4 addressing, serial WAN links, and OSPF routing.</w:t>
      </w:r>
    </w:p>
    <w:p w14:paraId="2AA2344D" w14:textId="77777777" w:rsidR="00A901E5" w:rsidRPr="00097386" w:rsidRDefault="00D75376" w:rsidP="007938F9">
      <w:pPr>
        <w:spacing w:after="40"/>
        <w:ind w:left="230" w:hanging="173"/>
        <w:jc w:val="both"/>
        <w:rPr>
          <w:rFonts w:cs="Arial"/>
          <w:sz w:val="24"/>
          <w:szCs w:val="24"/>
        </w:rPr>
      </w:pPr>
      <w:r w:rsidRPr="00097386">
        <w:rPr>
          <w:rFonts w:cs="Arial"/>
          <w:sz w:val="24"/>
          <w:szCs w:val="24"/>
        </w:rPr>
        <w:t>• Test communication between Head Office, Branch A, and Branch B.</w:t>
      </w:r>
    </w:p>
    <w:p w14:paraId="2BBD2532" w14:textId="77777777" w:rsidR="00A901E5" w:rsidRPr="00097386" w:rsidRDefault="00D75376">
      <w:pPr>
        <w:rPr>
          <w:rFonts w:cs="Arial"/>
        </w:rPr>
      </w:pPr>
      <w:r w:rsidRPr="00097386">
        <w:rPr>
          <w:rFonts w:cs="Arial"/>
        </w:rPr>
        <w:br w:type="page"/>
      </w:r>
    </w:p>
    <w:p w14:paraId="74C2D741" w14:textId="2D279F40" w:rsidR="00645F35" w:rsidRPr="00097386" w:rsidRDefault="00DA2D9E">
      <w:pPr>
        <w:rPr>
          <w:rFonts w:cs="Arial"/>
          <w:b/>
          <w:sz w:val="26"/>
        </w:rPr>
      </w:pPr>
      <w:r>
        <w:rPr>
          <w:rFonts w:cs="Arial"/>
          <w:b/>
          <w:sz w:val="26"/>
        </w:rPr>
        <w:lastRenderedPageBreak/>
        <w:t>_______________________________________________________________________</w:t>
      </w:r>
    </w:p>
    <w:p w14:paraId="26EC49EC" w14:textId="77777777" w:rsidR="00645F35" w:rsidRPr="00097386" w:rsidRDefault="00645F35">
      <w:pPr>
        <w:rPr>
          <w:rFonts w:cs="Arial"/>
          <w:b/>
          <w:sz w:val="26"/>
        </w:rPr>
      </w:pPr>
    </w:p>
    <w:p w14:paraId="1248C3FC" w14:textId="437B4655" w:rsidR="00A901E5" w:rsidRPr="00097386" w:rsidRDefault="00097386" w:rsidP="003D79D9">
      <w:pPr>
        <w:jc w:val="both"/>
        <w:rPr>
          <w:rFonts w:cs="Arial"/>
          <w:sz w:val="24"/>
          <w:szCs w:val="24"/>
        </w:rPr>
      </w:pPr>
      <w:r w:rsidRPr="00097386">
        <w:rPr>
          <w:rFonts w:cs="Arial"/>
          <w:b/>
          <w:sz w:val="24"/>
          <w:szCs w:val="24"/>
        </w:rPr>
        <w:t>4. THEORETICAL BACKGROUND</w:t>
      </w:r>
    </w:p>
    <w:p w14:paraId="40911488" w14:textId="5B4EC846" w:rsidR="0069633E" w:rsidRDefault="00D75376" w:rsidP="003D79D9">
      <w:pPr>
        <w:jc w:val="both"/>
        <w:rPr>
          <w:rFonts w:cs="Arial"/>
          <w:sz w:val="24"/>
          <w:szCs w:val="24"/>
        </w:rPr>
      </w:pPr>
      <w:r w:rsidRPr="00097386">
        <w:rPr>
          <w:rFonts w:cs="Arial"/>
          <w:sz w:val="24"/>
          <w:szCs w:val="24"/>
        </w:rPr>
        <w:t>Reliable banking communication requires both detection of accidental transmission errors and protection of data against unauthorized modification or observation. The main mechanisms considered in this report are CRC at the error-detection level, TCP at the transport level, and TLS for secure application communication.</w:t>
      </w:r>
    </w:p>
    <w:p w14:paraId="005FE4C5" w14:textId="77777777" w:rsidR="00C426E3" w:rsidRPr="00097386" w:rsidRDefault="00C426E3" w:rsidP="003D79D9">
      <w:pPr>
        <w:jc w:val="both"/>
        <w:rPr>
          <w:rFonts w:cs="Arial"/>
          <w:sz w:val="24"/>
          <w:szCs w:val="24"/>
        </w:rPr>
      </w:pPr>
    </w:p>
    <w:p w14:paraId="0DB164FD" w14:textId="7772210C" w:rsidR="00A901E5" w:rsidRPr="00097386" w:rsidRDefault="00097386" w:rsidP="003D79D9">
      <w:pPr>
        <w:spacing w:before="60"/>
        <w:jc w:val="both"/>
        <w:rPr>
          <w:rFonts w:cs="Arial"/>
          <w:sz w:val="24"/>
          <w:szCs w:val="24"/>
        </w:rPr>
      </w:pPr>
      <w:r w:rsidRPr="00097386">
        <w:rPr>
          <w:rFonts w:cs="Arial"/>
          <w:b/>
          <w:sz w:val="24"/>
          <w:szCs w:val="24"/>
        </w:rPr>
        <w:t>4.1 Error Detection</w:t>
      </w:r>
    </w:p>
    <w:p w14:paraId="697BF308" w14:textId="77777777" w:rsidR="00A901E5" w:rsidRPr="00097386" w:rsidRDefault="00D75376" w:rsidP="003D79D9">
      <w:pPr>
        <w:jc w:val="both"/>
        <w:rPr>
          <w:rFonts w:cs="Arial"/>
          <w:sz w:val="24"/>
          <w:szCs w:val="24"/>
        </w:rPr>
      </w:pPr>
      <w:r w:rsidRPr="00097386">
        <w:rPr>
          <w:rFonts w:cs="Arial"/>
          <w:sz w:val="24"/>
          <w:szCs w:val="24"/>
        </w:rPr>
        <w:t>Error detection identifies whether transmitted data has been changed or corrupted. CRC is the main error-detection method used in this PBL.</w:t>
      </w:r>
    </w:p>
    <w:p w14:paraId="6FD2782B" w14:textId="6A37E13A" w:rsidR="00C426E3" w:rsidRPr="00C426E3" w:rsidRDefault="00097386" w:rsidP="003D79D9">
      <w:pPr>
        <w:spacing w:before="60"/>
        <w:jc w:val="both"/>
        <w:rPr>
          <w:rFonts w:cs="Arial"/>
          <w:b/>
          <w:sz w:val="24"/>
          <w:szCs w:val="24"/>
        </w:rPr>
      </w:pPr>
      <w:r w:rsidRPr="00097386">
        <w:rPr>
          <w:rFonts w:cs="Arial"/>
          <w:b/>
          <w:sz w:val="24"/>
          <w:szCs w:val="24"/>
        </w:rPr>
        <w:t>4.2 Cyclic Redundancy Check (CRC)</w:t>
      </w:r>
    </w:p>
    <w:p w14:paraId="2B454433" w14:textId="77777777" w:rsidR="00A901E5" w:rsidRPr="00097386" w:rsidRDefault="00D75376" w:rsidP="003D79D9">
      <w:pPr>
        <w:jc w:val="both"/>
        <w:rPr>
          <w:rFonts w:cs="Arial"/>
          <w:sz w:val="24"/>
          <w:szCs w:val="24"/>
        </w:rPr>
      </w:pPr>
      <w:r w:rsidRPr="00097386">
        <w:rPr>
          <w:rFonts w:cs="Arial"/>
          <w:sz w:val="24"/>
          <w:szCs w:val="24"/>
        </w:rPr>
        <w:t>The sender takes the original binary data, appends zeros according to the degree of the generator, and divides the resulting sequence by the generator using modulo-2 arithmetic. Modulo-2 subtraction is performed with XOR. The remainder becomes the CRC and is attached to the original data. At the receiver, the complete codeword is divided by the same generator. A zero remainder means the CRC check passes; a non-zero remainder means an error is detected.</w:t>
      </w:r>
    </w:p>
    <w:p w14:paraId="1B562EFF" w14:textId="4605EB25" w:rsidR="00A901E5" w:rsidRPr="00097386" w:rsidRDefault="00097386" w:rsidP="003D79D9">
      <w:pPr>
        <w:spacing w:before="60"/>
        <w:jc w:val="both"/>
        <w:rPr>
          <w:rFonts w:cs="Arial"/>
          <w:sz w:val="24"/>
          <w:szCs w:val="24"/>
        </w:rPr>
      </w:pPr>
      <w:r w:rsidRPr="00097386">
        <w:rPr>
          <w:rFonts w:cs="Arial"/>
          <w:b/>
          <w:sz w:val="24"/>
          <w:szCs w:val="24"/>
        </w:rPr>
        <w:t>4.3 Checksum</w:t>
      </w:r>
    </w:p>
    <w:p w14:paraId="5455B7A4" w14:textId="77777777" w:rsidR="00A901E5" w:rsidRPr="00097386" w:rsidRDefault="00D75376" w:rsidP="003D79D9">
      <w:pPr>
        <w:jc w:val="both"/>
        <w:rPr>
          <w:rFonts w:cs="Arial"/>
          <w:sz w:val="24"/>
          <w:szCs w:val="24"/>
        </w:rPr>
      </w:pPr>
      <w:r w:rsidRPr="00097386">
        <w:rPr>
          <w:rFonts w:cs="Arial"/>
          <w:sz w:val="24"/>
          <w:szCs w:val="24"/>
        </w:rPr>
        <w:t>A checksum divides data into blocks and performs arithmetic operations on those blocks. The result is transmitted with the data and recalculated by the receiver. It is widely used in networking, while CRC is especially useful for detecting many link-level transmission errors.</w:t>
      </w:r>
    </w:p>
    <w:p w14:paraId="7772E198" w14:textId="5CEA8577" w:rsidR="00A901E5" w:rsidRPr="00097386" w:rsidRDefault="00097386" w:rsidP="003D79D9">
      <w:pPr>
        <w:spacing w:before="60"/>
        <w:jc w:val="both"/>
        <w:rPr>
          <w:rFonts w:cs="Arial"/>
          <w:sz w:val="24"/>
          <w:szCs w:val="24"/>
        </w:rPr>
      </w:pPr>
      <w:r w:rsidRPr="00097386">
        <w:rPr>
          <w:rFonts w:cs="Arial"/>
          <w:b/>
          <w:sz w:val="24"/>
          <w:szCs w:val="24"/>
        </w:rPr>
        <w:t>4.4 Parity</w:t>
      </w:r>
    </w:p>
    <w:p w14:paraId="0D458E51" w14:textId="77777777" w:rsidR="00A901E5" w:rsidRPr="00097386" w:rsidRDefault="00D75376" w:rsidP="003D79D9">
      <w:pPr>
        <w:jc w:val="both"/>
        <w:rPr>
          <w:rFonts w:cs="Arial"/>
          <w:sz w:val="24"/>
          <w:szCs w:val="24"/>
        </w:rPr>
      </w:pPr>
      <w:r w:rsidRPr="00097386">
        <w:rPr>
          <w:rFonts w:cs="Arial"/>
          <w:sz w:val="24"/>
          <w:szCs w:val="24"/>
        </w:rPr>
        <w:t>Parity adds an extra bit so that the number of 1s follows a chosen rule, such as even parity. It is simple but cannot detect every possible error, so CRC is used as the main error-detection mechanism in this project.</w:t>
      </w:r>
    </w:p>
    <w:p w14:paraId="407163E9" w14:textId="59AD1FBD" w:rsidR="00A901E5" w:rsidRPr="00097386" w:rsidRDefault="00097386" w:rsidP="003D79D9">
      <w:pPr>
        <w:spacing w:before="60"/>
        <w:jc w:val="both"/>
        <w:rPr>
          <w:rFonts w:cs="Arial"/>
          <w:sz w:val="24"/>
          <w:szCs w:val="24"/>
        </w:rPr>
      </w:pPr>
      <w:r w:rsidRPr="00097386">
        <w:rPr>
          <w:rFonts w:cs="Arial"/>
          <w:b/>
          <w:sz w:val="24"/>
          <w:szCs w:val="24"/>
        </w:rPr>
        <w:t>4.5 Error Correction</w:t>
      </w:r>
    </w:p>
    <w:p w14:paraId="5912BB1C" w14:textId="77777777" w:rsidR="00A901E5" w:rsidRPr="00097386" w:rsidRDefault="00D75376" w:rsidP="003D79D9">
      <w:pPr>
        <w:jc w:val="both"/>
        <w:rPr>
          <w:rFonts w:cs="Arial"/>
          <w:sz w:val="24"/>
          <w:szCs w:val="24"/>
        </w:rPr>
      </w:pPr>
      <w:r w:rsidRPr="00097386">
        <w:rPr>
          <w:rFonts w:cs="Arial"/>
          <w:sz w:val="24"/>
          <w:szCs w:val="24"/>
        </w:rPr>
        <w:t>Forward Error Correction (FEC) adds extra information that allows the receiver to detect and sometimes correct errors without retransmission. Hamming code is a basic example. For critical banking data, detecting corruption and obtaining the correct data again can be safer than guessing the original financial information.</w:t>
      </w:r>
    </w:p>
    <w:p w14:paraId="3EA0F65E" w14:textId="736CA521" w:rsidR="00A901E5" w:rsidRPr="00097386" w:rsidRDefault="00097386" w:rsidP="003D79D9">
      <w:pPr>
        <w:spacing w:before="60"/>
        <w:jc w:val="both"/>
        <w:rPr>
          <w:rFonts w:cs="Arial"/>
          <w:sz w:val="24"/>
          <w:szCs w:val="24"/>
        </w:rPr>
      </w:pPr>
      <w:r w:rsidRPr="00097386">
        <w:rPr>
          <w:rFonts w:cs="Arial"/>
          <w:b/>
          <w:sz w:val="24"/>
          <w:szCs w:val="24"/>
        </w:rPr>
        <w:t>4.6 Transmission Control Protocol (TCP)</w:t>
      </w:r>
    </w:p>
    <w:p w14:paraId="40183BC8" w14:textId="77777777" w:rsidR="00A901E5" w:rsidRPr="00097386" w:rsidRDefault="00D75376" w:rsidP="003D79D9">
      <w:pPr>
        <w:jc w:val="both"/>
        <w:rPr>
          <w:rFonts w:cs="Arial"/>
          <w:sz w:val="24"/>
          <w:szCs w:val="24"/>
        </w:rPr>
      </w:pPr>
      <w:r w:rsidRPr="00097386">
        <w:rPr>
          <w:rFonts w:cs="Arial"/>
          <w:sz w:val="24"/>
          <w:szCs w:val="24"/>
        </w:rPr>
        <w:t>TCP provides reliable transport of application data through sequence numbers, acknowledgements, retransmission, timers, checksums, flow control, and congestion control. If an expected acknowledgement is not received, TCP can retransmit the required data. This makes TCP suitable for applications where delivery must be dependable.</w:t>
      </w:r>
    </w:p>
    <w:p w14:paraId="7CBA3401" w14:textId="0A2DF15D" w:rsidR="00A901E5" w:rsidRPr="00097386" w:rsidRDefault="00097386" w:rsidP="003D79D9">
      <w:pPr>
        <w:spacing w:before="60"/>
        <w:jc w:val="both"/>
        <w:rPr>
          <w:rFonts w:cs="Arial"/>
          <w:sz w:val="24"/>
          <w:szCs w:val="24"/>
        </w:rPr>
      </w:pPr>
      <w:r w:rsidRPr="00097386">
        <w:rPr>
          <w:rFonts w:cs="Arial"/>
          <w:b/>
          <w:sz w:val="24"/>
          <w:szCs w:val="24"/>
        </w:rPr>
        <w:t>4.7 Transport Layer Security (TLS)</w:t>
      </w:r>
    </w:p>
    <w:p w14:paraId="0E6A0E17" w14:textId="77777777" w:rsidR="00A901E5" w:rsidRPr="00097386" w:rsidRDefault="00D75376" w:rsidP="003D79D9">
      <w:pPr>
        <w:jc w:val="both"/>
        <w:rPr>
          <w:rFonts w:cs="Arial"/>
          <w:sz w:val="24"/>
          <w:szCs w:val="24"/>
        </w:rPr>
      </w:pPr>
      <w:r w:rsidRPr="00097386">
        <w:rPr>
          <w:rFonts w:cs="Arial"/>
          <w:sz w:val="24"/>
          <w:szCs w:val="24"/>
        </w:rPr>
        <w:t>TLS protects application communication by providing encryption, authentication through certificates, and cryptographic integrity. In online banking, TLS is used with HTTPS to protect sensitive information while it travels between a client and the banking service. CRC and TLS have different purposes: CRC detects accidental transmission errors, while TLS provides cryptographic protection against unauthorized observation or modification.</w:t>
      </w:r>
    </w:p>
    <w:p w14:paraId="15AB486C" w14:textId="77777777" w:rsidR="00A901E5" w:rsidRPr="00097386" w:rsidRDefault="00D75376">
      <w:pPr>
        <w:rPr>
          <w:rFonts w:cs="Arial"/>
        </w:rPr>
      </w:pPr>
      <w:r w:rsidRPr="00097386">
        <w:rPr>
          <w:rFonts w:cs="Arial"/>
        </w:rPr>
        <w:br w:type="page"/>
      </w:r>
    </w:p>
    <w:p w14:paraId="4014CC21" w14:textId="23B9E095" w:rsidR="00645F35" w:rsidRPr="00097386" w:rsidRDefault="00DA2D9E">
      <w:pPr>
        <w:rPr>
          <w:rFonts w:cs="Arial"/>
          <w:b/>
          <w:sz w:val="26"/>
        </w:rPr>
      </w:pPr>
      <w:r>
        <w:rPr>
          <w:rFonts w:cs="Arial"/>
          <w:b/>
          <w:sz w:val="26"/>
        </w:rPr>
        <w:lastRenderedPageBreak/>
        <w:t>_______________________________________________________________________</w:t>
      </w:r>
    </w:p>
    <w:p w14:paraId="750E722A" w14:textId="77777777" w:rsidR="00645F35" w:rsidRPr="00097386" w:rsidRDefault="00645F35">
      <w:pPr>
        <w:rPr>
          <w:rFonts w:cs="Arial"/>
          <w:b/>
          <w:sz w:val="26"/>
        </w:rPr>
      </w:pPr>
    </w:p>
    <w:p w14:paraId="67061652" w14:textId="308222E7" w:rsidR="00A901E5" w:rsidRPr="00097386" w:rsidRDefault="00097386" w:rsidP="003D79D9">
      <w:pPr>
        <w:jc w:val="both"/>
        <w:rPr>
          <w:rFonts w:cs="Arial"/>
          <w:sz w:val="24"/>
          <w:szCs w:val="24"/>
        </w:rPr>
      </w:pPr>
      <w:r w:rsidRPr="00097386">
        <w:rPr>
          <w:rFonts w:cs="Arial"/>
          <w:b/>
          <w:sz w:val="24"/>
          <w:szCs w:val="24"/>
        </w:rPr>
        <w:t>5. PROPOSED CISCO PACKET TRACER NETWORK</w:t>
      </w:r>
    </w:p>
    <w:p w14:paraId="6F9345BE" w14:textId="77777777" w:rsidR="00A901E5" w:rsidRDefault="00D75376" w:rsidP="003D79D9">
      <w:pPr>
        <w:jc w:val="both"/>
        <w:rPr>
          <w:rFonts w:cs="Arial"/>
          <w:sz w:val="24"/>
          <w:szCs w:val="24"/>
        </w:rPr>
      </w:pPr>
      <w:r w:rsidRPr="00097386">
        <w:rPr>
          <w:rFonts w:cs="Arial"/>
          <w:sz w:val="24"/>
          <w:szCs w:val="24"/>
        </w:rPr>
        <w:t>The practical network contains a Head Office and two branch offices. Each site has a switch and multiple end devices. R0 at the Head Office connects to R1 at Branch A and R2 at Branch B using two point-to-point serial WAN links.</w:t>
      </w:r>
    </w:p>
    <w:p w14:paraId="2C58202A" w14:textId="77777777" w:rsidR="009D62FB" w:rsidRPr="00097386" w:rsidRDefault="009D62FB" w:rsidP="003D79D9">
      <w:pPr>
        <w:jc w:val="both"/>
        <w:rPr>
          <w:rFonts w:cs="Arial"/>
          <w:sz w:val="24"/>
          <w:szCs w:val="24"/>
        </w:rPr>
      </w:pPr>
    </w:p>
    <w:p w14:paraId="7FE770D2" w14:textId="0A50DF94" w:rsidR="00A901E5" w:rsidRPr="00097386" w:rsidRDefault="00097386" w:rsidP="003D79D9">
      <w:pPr>
        <w:spacing w:before="60"/>
        <w:jc w:val="both"/>
        <w:rPr>
          <w:rFonts w:cs="Arial"/>
          <w:sz w:val="24"/>
          <w:szCs w:val="24"/>
        </w:rPr>
      </w:pPr>
      <w:r w:rsidRPr="00097386">
        <w:rPr>
          <w:rFonts w:cs="Arial"/>
          <w:b/>
          <w:sz w:val="24"/>
          <w:szCs w:val="24"/>
        </w:rPr>
        <w:t>5.1 Topology Components</w:t>
      </w:r>
    </w:p>
    <w:p w14:paraId="6CE03095"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R0 – Head Office router (Cisco ISR4331)</w:t>
      </w:r>
    </w:p>
    <w:p w14:paraId="6FB4AD8D"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R1 – Branch A router (Cisco ISR4331)</w:t>
      </w:r>
    </w:p>
    <w:p w14:paraId="0172E9F2"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R2 – Branch B router (Cisco ISR4331)</w:t>
      </w:r>
    </w:p>
    <w:p w14:paraId="308595CC"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One 2960-24TT switch at each site</w:t>
      </w:r>
    </w:p>
    <w:p w14:paraId="0FD08563"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Head Office: Banking Server, Database Server, Backup Server, Manager PC</w:t>
      </w:r>
    </w:p>
    <w:p w14:paraId="4D99D083"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Branch A: ATM 1, Teller PC A1, Teller PC A2, Branch Manager PC A</w:t>
      </w:r>
    </w:p>
    <w:p w14:paraId="20E113DC"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Branch B: ATM 2, Teller PC B1, Teller PC B2, Branch Manager PC B</w:t>
      </w:r>
    </w:p>
    <w:p w14:paraId="75C3AE0B" w14:textId="77777777" w:rsidR="00A901E5" w:rsidRPr="00097386" w:rsidRDefault="00D75376" w:rsidP="003D79D9">
      <w:pPr>
        <w:spacing w:after="40"/>
        <w:ind w:left="230" w:hanging="173"/>
        <w:jc w:val="both"/>
        <w:rPr>
          <w:rFonts w:cs="Arial"/>
          <w:sz w:val="24"/>
          <w:szCs w:val="24"/>
        </w:rPr>
      </w:pPr>
      <w:r w:rsidRPr="00097386">
        <w:rPr>
          <w:rFonts w:cs="Arial"/>
          <w:sz w:val="24"/>
          <w:szCs w:val="24"/>
        </w:rPr>
        <w:t>• Two serial WAN links using /30 point-to-point networks.</w:t>
      </w:r>
    </w:p>
    <w:p w14:paraId="02912A3C" w14:textId="77777777" w:rsidR="00097386" w:rsidRPr="00097386" w:rsidRDefault="00097386">
      <w:pPr>
        <w:spacing w:after="40"/>
        <w:ind w:left="230" w:hanging="173"/>
        <w:rPr>
          <w:rFonts w:cs="Arial"/>
          <w:sz w:val="24"/>
          <w:szCs w:val="24"/>
        </w:rPr>
      </w:pPr>
    </w:p>
    <w:p w14:paraId="6EF8D501" w14:textId="263861B7" w:rsidR="00A901E5" w:rsidRPr="00097386" w:rsidRDefault="00B87C19">
      <w:pPr>
        <w:spacing w:before="40" w:after="40"/>
        <w:jc w:val="center"/>
        <w:rPr>
          <w:rFonts w:cs="Arial"/>
        </w:rPr>
      </w:pPr>
      <w:r>
        <w:rPr>
          <w:noProof/>
        </w:rPr>
        <w:drawing>
          <wp:inline distT="0" distB="0" distL="0" distR="0" wp14:anchorId="5C096B31" wp14:editId="70621C1A">
            <wp:extent cx="6537960" cy="3047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bd1537-657f-4557-a2bb-9bdce7251d8e.png"/>
                    <pic:cNvPicPr/>
                  </pic:nvPicPr>
                  <pic:blipFill>
                    <a:blip r:embed="rId11"/>
                    <a:stretch>
                      <a:fillRect/>
                    </a:stretch>
                  </pic:blipFill>
                  <pic:spPr>
                    <a:xfrm>
                      <a:off x="0" y="0"/>
                      <a:ext cx="6537960" cy="3047990"/>
                    </a:xfrm>
                    <a:prstGeom prst="rect">
                      <a:avLst/>
                    </a:prstGeom>
                  </pic:spPr>
                </pic:pic>
              </a:graphicData>
            </a:graphic>
          </wp:inline>
        </w:drawing>
      </w:r>
    </w:p>
    <w:p w14:paraId="5B106EB0" w14:textId="77777777" w:rsidR="00A901E5" w:rsidRPr="00097386" w:rsidRDefault="00D75376">
      <w:pPr>
        <w:spacing w:after="80"/>
        <w:jc w:val="center"/>
        <w:rPr>
          <w:rFonts w:cs="Arial"/>
        </w:rPr>
      </w:pPr>
      <w:r w:rsidRPr="00097386">
        <w:rPr>
          <w:rFonts w:cs="Arial"/>
          <w:sz w:val="16"/>
        </w:rPr>
        <w:t>Figure 1. Cisco Packet Tracer topology used for the banking network.</w:t>
      </w:r>
    </w:p>
    <w:p w14:paraId="631EE58D" w14:textId="77777777" w:rsidR="00097386" w:rsidRPr="00097386" w:rsidRDefault="00097386">
      <w:pPr>
        <w:spacing w:before="60"/>
        <w:rPr>
          <w:rFonts w:cs="Arial"/>
          <w:b/>
          <w:sz w:val="24"/>
          <w:szCs w:val="24"/>
        </w:rPr>
      </w:pPr>
    </w:p>
    <w:p w14:paraId="2073425C" w14:textId="247622B9" w:rsidR="00A901E5" w:rsidRPr="00097386" w:rsidRDefault="00097386" w:rsidP="003D79D9">
      <w:pPr>
        <w:spacing w:before="60"/>
        <w:jc w:val="both"/>
        <w:rPr>
          <w:rFonts w:cs="Arial"/>
          <w:sz w:val="24"/>
          <w:szCs w:val="24"/>
        </w:rPr>
      </w:pPr>
      <w:r w:rsidRPr="00097386">
        <w:rPr>
          <w:rFonts w:cs="Arial"/>
          <w:b/>
          <w:sz w:val="24"/>
          <w:szCs w:val="24"/>
        </w:rPr>
        <w:t>5.2 Topology Summary</w:t>
      </w:r>
    </w:p>
    <w:p w14:paraId="0B878B84" w14:textId="77777777" w:rsidR="00B87C19" w:rsidRPr="00B87C19" w:rsidRDefault="00B87C19" w:rsidP="00B87C19">
      <w:pPr>
        <w:rPr>
          <w:rFonts w:cs="Arial"/>
          <w:sz w:val="24"/>
          <w:szCs w:val="24"/>
        </w:rPr>
      </w:pPr>
      <w:r w:rsidRPr="00B87C19">
        <w:rPr>
          <w:sz w:val="24"/>
          <w:szCs w:val="24"/>
        </w:rPr>
        <w:t>Head Office: 192.168.1.0/24 — Area 0 — VLAN 30 | Banking Site A: 192.168.2.0/24 — Area 10 — VLAN 10 | Banking Site B: 192.168.3.0/24 — Area 20 — VLAN 20</w:t>
      </w:r>
    </w:p>
    <w:p w14:paraId="6F59BAE3" w14:textId="6A000E82" w:rsidR="00645F35" w:rsidRPr="00097386" w:rsidRDefault="00B87C19" w:rsidP="00B87C19">
      <w:pPr>
        <w:rPr>
          <w:rFonts w:cs="Arial"/>
        </w:rPr>
      </w:pPr>
      <w:r w:rsidRPr="00B87C19">
        <w:rPr>
          <w:sz w:val="24"/>
          <w:szCs w:val="24"/>
        </w:rPr>
        <w:t>R0 connects to R1 through 10.0.0.0/30 in Area 10 and to R2 through 20.0.0.0/30 in Area 20. The Head Office LAN connected to R0 is in Area 0, making R0 an ABR. R1 keeps its LAN and WAN interfaces in Area 10, while R2 keeps its LAN and WAN interfaces in Area 20</w:t>
      </w:r>
      <w:r w:rsidR="00D75376" w:rsidRPr="00097386">
        <w:rPr>
          <w:rFonts w:cs="Arial"/>
        </w:rPr>
        <w:br w:type="page"/>
      </w:r>
    </w:p>
    <w:p w14:paraId="6533AB7D" w14:textId="52FA144E" w:rsidR="00645F35" w:rsidRPr="00097386" w:rsidRDefault="001E0DBF">
      <w:pPr>
        <w:rPr>
          <w:rFonts w:cs="Arial"/>
          <w:b/>
          <w:sz w:val="26"/>
        </w:rPr>
      </w:pPr>
      <w:r>
        <w:rPr>
          <w:rFonts w:cs="Arial"/>
          <w:b/>
          <w:sz w:val="26"/>
        </w:rPr>
        <w:lastRenderedPageBreak/>
        <w:t>_______________________________________________________________________</w:t>
      </w:r>
    </w:p>
    <w:p w14:paraId="66C81023" w14:textId="2E9F8899" w:rsidR="00A901E5" w:rsidRPr="00097386" w:rsidRDefault="00097386">
      <w:pPr>
        <w:rPr>
          <w:rFonts w:cs="Arial"/>
          <w:sz w:val="24"/>
          <w:szCs w:val="24"/>
        </w:rPr>
      </w:pPr>
      <w:r w:rsidRPr="00097386">
        <w:rPr>
          <w:rFonts w:cs="Arial"/>
          <w:b/>
          <w:sz w:val="24"/>
          <w:szCs w:val="24"/>
        </w:rPr>
        <w:t>6. IP ADDRESSING PLAN</w:t>
      </w:r>
    </w:p>
    <w:p w14:paraId="241FF13F" w14:textId="21055745" w:rsidR="00A901E5" w:rsidRPr="00097386" w:rsidRDefault="00097386">
      <w:pPr>
        <w:spacing w:before="60"/>
        <w:rPr>
          <w:rFonts w:cs="Arial"/>
          <w:sz w:val="24"/>
          <w:szCs w:val="24"/>
        </w:rPr>
      </w:pPr>
      <w:r w:rsidRPr="00097386">
        <w:rPr>
          <w:rFonts w:cs="Arial"/>
          <w:b/>
          <w:sz w:val="24"/>
          <w:szCs w:val="24"/>
        </w:rPr>
        <w:t>6.1 Router Interfaces</w:t>
      </w:r>
    </w:p>
    <w:tbl>
      <w:tblPr>
        <w:tblW w:w="0" w:type="auto"/>
        <w:jc w:val="center"/>
        <w:tblLayout w:type="fixed"/>
        <w:tblLook w:val="04A0" w:firstRow="1" w:lastRow="0" w:firstColumn="1" w:lastColumn="0" w:noHBand="0" w:noVBand="1"/>
      </w:tblPr>
      <w:tblGrid>
        <w:gridCol w:w="792"/>
        <w:gridCol w:w="1080"/>
        <w:gridCol w:w="1944"/>
        <w:gridCol w:w="1584"/>
        <w:gridCol w:w="1800"/>
        <w:gridCol w:w="1440"/>
      </w:tblGrid>
      <w:tr w:rsidR="00A901E5" w:rsidRPr="00097386" w14:paraId="20228EC7"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876D241" w14:textId="77777777" w:rsidR="00A901E5" w:rsidRPr="00097386" w:rsidRDefault="00D75376">
            <w:pPr>
              <w:spacing w:after="0"/>
              <w:jc w:val="center"/>
              <w:rPr>
                <w:rFonts w:cs="Arial"/>
                <w:sz w:val="24"/>
                <w:szCs w:val="24"/>
              </w:rPr>
            </w:pPr>
            <w:r w:rsidRPr="00097386">
              <w:rPr>
                <w:rFonts w:cs="Arial"/>
                <w:b/>
                <w:sz w:val="24"/>
                <w:szCs w:val="24"/>
              </w:rPr>
              <w:t>Router</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16CF5B0" w14:textId="77777777" w:rsidR="00A901E5" w:rsidRPr="00097386" w:rsidRDefault="00D75376">
            <w:pPr>
              <w:spacing w:after="0"/>
              <w:jc w:val="center"/>
              <w:rPr>
                <w:rFonts w:cs="Arial"/>
                <w:sz w:val="24"/>
                <w:szCs w:val="24"/>
              </w:rPr>
            </w:pPr>
            <w:r w:rsidRPr="00097386">
              <w:rPr>
                <w:rFonts w:cs="Arial"/>
                <w:b/>
                <w:sz w:val="24"/>
                <w:szCs w:val="24"/>
              </w:rPr>
              <w:t>Interface</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C1A0DF8" w14:textId="77777777" w:rsidR="00A901E5" w:rsidRPr="00097386" w:rsidRDefault="00D75376">
            <w:pPr>
              <w:spacing w:after="0"/>
              <w:jc w:val="center"/>
              <w:rPr>
                <w:rFonts w:cs="Arial"/>
                <w:sz w:val="24"/>
                <w:szCs w:val="24"/>
              </w:rPr>
            </w:pPr>
            <w:r w:rsidRPr="00097386">
              <w:rPr>
                <w:rFonts w:cs="Arial"/>
                <w:b/>
                <w:sz w:val="24"/>
                <w:szCs w:val="24"/>
              </w:rPr>
              <w:t>Purpose</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E96C34E" w14:textId="77777777" w:rsidR="00A901E5" w:rsidRPr="00097386" w:rsidRDefault="00D75376">
            <w:pPr>
              <w:spacing w:after="0"/>
              <w:jc w:val="center"/>
              <w:rPr>
                <w:rFonts w:cs="Arial"/>
                <w:sz w:val="24"/>
                <w:szCs w:val="24"/>
              </w:rPr>
            </w:pPr>
            <w:r w:rsidRPr="00097386">
              <w:rPr>
                <w:rFonts w:cs="Arial"/>
                <w:b/>
                <w:sz w:val="24"/>
                <w:szCs w:val="24"/>
              </w:rPr>
              <w:t>IP Address</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8CF4EF8" w14:textId="77777777" w:rsidR="00A901E5" w:rsidRPr="00097386" w:rsidRDefault="00D75376">
            <w:pPr>
              <w:spacing w:after="0"/>
              <w:jc w:val="center"/>
              <w:rPr>
                <w:rFonts w:cs="Arial"/>
                <w:sz w:val="24"/>
                <w:szCs w:val="24"/>
              </w:rPr>
            </w:pPr>
            <w:r w:rsidRPr="00097386">
              <w:rPr>
                <w:rFonts w:cs="Arial"/>
                <w:b/>
                <w:sz w:val="24"/>
                <w:szCs w:val="24"/>
              </w:rPr>
              <w:t>Mask</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4154C72" w14:textId="77777777" w:rsidR="00A901E5" w:rsidRPr="00097386" w:rsidRDefault="00D75376">
            <w:pPr>
              <w:spacing w:after="0"/>
              <w:jc w:val="center"/>
              <w:rPr>
                <w:rFonts w:cs="Arial"/>
                <w:sz w:val="24"/>
                <w:szCs w:val="24"/>
              </w:rPr>
            </w:pPr>
            <w:r w:rsidRPr="00097386">
              <w:rPr>
                <w:rFonts w:cs="Arial"/>
                <w:b/>
                <w:sz w:val="24"/>
                <w:szCs w:val="24"/>
              </w:rPr>
              <w:t>DCE/DTE</w:t>
            </w:r>
          </w:p>
        </w:tc>
      </w:tr>
      <w:tr w:rsidR="00A901E5" w:rsidRPr="00097386" w14:paraId="7A6BB866"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8CC2834" w14:textId="77777777" w:rsidR="00A901E5" w:rsidRPr="00097386" w:rsidRDefault="00D75376">
            <w:pPr>
              <w:spacing w:after="0"/>
              <w:rPr>
                <w:rFonts w:cs="Arial"/>
                <w:sz w:val="24"/>
                <w:szCs w:val="24"/>
              </w:rPr>
            </w:pPr>
            <w:r w:rsidRPr="00097386">
              <w:rPr>
                <w:rFonts w:cs="Arial"/>
                <w:sz w:val="24"/>
                <w:szCs w:val="24"/>
              </w:rPr>
              <w:t>R0</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B2F50C4" w14:textId="77777777" w:rsidR="00A901E5" w:rsidRPr="00097386" w:rsidRDefault="00D75376">
            <w:pPr>
              <w:spacing w:after="0"/>
              <w:rPr>
                <w:rFonts w:cs="Arial"/>
                <w:sz w:val="24"/>
                <w:szCs w:val="24"/>
              </w:rPr>
            </w:pPr>
            <w:r w:rsidRPr="00097386">
              <w:rPr>
                <w:rFonts w:cs="Arial"/>
                <w:sz w:val="24"/>
                <w:szCs w:val="24"/>
              </w:rPr>
              <w:t>G0/0/0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13A7566" w14:textId="77777777" w:rsidR="00A901E5" w:rsidRPr="00097386" w:rsidRDefault="00D75376">
            <w:pPr>
              <w:spacing w:after="0"/>
              <w:rPr>
                <w:rFonts w:cs="Arial"/>
                <w:sz w:val="24"/>
                <w:szCs w:val="24"/>
              </w:rPr>
            </w:pPr>
            <w:r w:rsidRPr="00097386">
              <w:rPr>
                <w:rFonts w:cs="Arial"/>
                <w:sz w:val="24"/>
                <w:szCs w:val="24"/>
              </w:rPr>
              <w:t>Head Office LAN</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AB6B02F" w14:textId="77777777" w:rsidR="00A901E5" w:rsidRPr="00097386" w:rsidRDefault="00D75376">
            <w:pPr>
              <w:spacing w:after="0"/>
              <w:rPr>
                <w:rFonts w:cs="Arial"/>
                <w:sz w:val="24"/>
                <w:szCs w:val="24"/>
              </w:rPr>
            </w:pPr>
            <w:r w:rsidRPr="00097386">
              <w:rPr>
                <w:rFonts w:cs="Arial"/>
                <w:sz w:val="24"/>
                <w:szCs w:val="24"/>
              </w:rPr>
              <w:t>192.168.1.1</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D91C4A7" w14:textId="77777777" w:rsidR="00A901E5" w:rsidRPr="00097386" w:rsidRDefault="00D75376">
            <w:pPr>
              <w:spacing w:after="0"/>
              <w:rPr>
                <w:rFonts w:cs="Arial"/>
                <w:sz w:val="24"/>
                <w:szCs w:val="24"/>
              </w:rPr>
            </w:pPr>
            <w:r w:rsidRPr="00097386">
              <w:rPr>
                <w:rFonts w:cs="Arial"/>
                <w:sz w:val="24"/>
                <w:szCs w:val="24"/>
              </w:rPr>
              <w:t>255.255.255.0</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C3222BF" w14:textId="77777777" w:rsidR="00A901E5" w:rsidRPr="00097386" w:rsidRDefault="00D75376">
            <w:pPr>
              <w:spacing w:after="0"/>
              <w:rPr>
                <w:rFonts w:cs="Arial"/>
                <w:sz w:val="24"/>
                <w:szCs w:val="24"/>
              </w:rPr>
            </w:pPr>
            <w:r w:rsidRPr="00097386">
              <w:rPr>
                <w:rFonts w:cs="Arial"/>
                <w:sz w:val="24"/>
                <w:szCs w:val="24"/>
              </w:rPr>
              <w:t>LAN</w:t>
            </w:r>
          </w:p>
        </w:tc>
      </w:tr>
      <w:tr w:rsidR="00A901E5" w:rsidRPr="00097386" w14:paraId="1A0B94C5"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18E180B" w14:textId="77777777" w:rsidR="00A901E5" w:rsidRPr="00097386" w:rsidRDefault="00D75376">
            <w:pPr>
              <w:spacing w:after="0"/>
              <w:rPr>
                <w:rFonts w:cs="Arial"/>
                <w:sz w:val="24"/>
                <w:szCs w:val="24"/>
              </w:rPr>
            </w:pPr>
            <w:r w:rsidRPr="00097386">
              <w:rPr>
                <w:rFonts w:cs="Arial"/>
                <w:sz w:val="24"/>
                <w:szCs w:val="24"/>
              </w:rPr>
              <w:t>R0</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33D228F" w14:textId="77777777" w:rsidR="00A901E5" w:rsidRPr="00097386" w:rsidRDefault="00D75376">
            <w:pPr>
              <w:spacing w:after="0"/>
              <w:rPr>
                <w:rFonts w:cs="Arial"/>
                <w:sz w:val="24"/>
                <w:szCs w:val="24"/>
              </w:rPr>
            </w:pPr>
            <w:r w:rsidRPr="00097386">
              <w:rPr>
                <w:rFonts w:cs="Arial"/>
                <w:sz w:val="24"/>
                <w:szCs w:val="24"/>
              </w:rPr>
              <w:t>S0/1/0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B638325" w14:textId="77777777" w:rsidR="00A901E5" w:rsidRPr="00097386" w:rsidRDefault="00D75376">
            <w:pPr>
              <w:spacing w:after="0"/>
              <w:rPr>
                <w:rFonts w:cs="Arial"/>
                <w:sz w:val="24"/>
                <w:szCs w:val="24"/>
              </w:rPr>
            </w:pPr>
            <w:r w:rsidRPr="00097386">
              <w:rPr>
                <w:rFonts w:cs="Arial"/>
                <w:sz w:val="24"/>
                <w:szCs w:val="24"/>
              </w:rPr>
              <w:t>WAN to R1</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3AAE8F3" w14:textId="77777777" w:rsidR="00A901E5" w:rsidRPr="00097386" w:rsidRDefault="00D75376">
            <w:pPr>
              <w:spacing w:after="0"/>
              <w:rPr>
                <w:rFonts w:cs="Arial"/>
                <w:sz w:val="24"/>
                <w:szCs w:val="24"/>
              </w:rPr>
            </w:pPr>
            <w:r w:rsidRPr="00097386">
              <w:rPr>
                <w:rFonts w:cs="Arial"/>
                <w:sz w:val="24"/>
                <w:szCs w:val="24"/>
              </w:rPr>
              <w:t>10.0.0.1</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EB78931" w14:textId="77777777" w:rsidR="00A901E5" w:rsidRPr="00097386" w:rsidRDefault="00D75376">
            <w:pPr>
              <w:spacing w:after="0"/>
              <w:rPr>
                <w:rFonts w:cs="Arial"/>
                <w:sz w:val="24"/>
                <w:szCs w:val="24"/>
              </w:rPr>
            </w:pPr>
            <w:r w:rsidRPr="00097386">
              <w:rPr>
                <w:rFonts w:cs="Arial"/>
                <w:sz w:val="24"/>
                <w:szCs w:val="24"/>
              </w:rPr>
              <w:t>255.255.255.252</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217119E" w14:textId="77777777" w:rsidR="00A901E5" w:rsidRPr="00097386" w:rsidRDefault="00D75376">
            <w:pPr>
              <w:spacing w:after="0"/>
              <w:rPr>
                <w:rFonts w:cs="Arial"/>
                <w:sz w:val="24"/>
                <w:szCs w:val="24"/>
              </w:rPr>
            </w:pPr>
            <w:r w:rsidRPr="00097386">
              <w:rPr>
                <w:rFonts w:cs="Arial"/>
                <w:sz w:val="24"/>
                <w:szCs w:val="24"/>
              </w:rPr>
              <w:t>DCE</w:t>
            </w:r>
          </w:p>
        </w:tc>
      </w:tr>
      <w:tr w:rsidR="00A901E5" w:rsidRPr="00097386" w14:paraId="45937F99"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571026" w14:textId="77777777" w:rsidR="00A901E5" w:rsidRPr="00097386" w:rsidRDefault="00D75376">
            <w:pPr>
              <w:spacing w:after="0"/>
              <w:rPr>
                <w:rFonts w:cs="Arial"/>
                <w:sz w:val="24"/>
                <w:szCs w:val="24"/>
              </w:rPr>
            </w:pPr>
            <w:r w:rsidRPr="00097386">
              <w:rPr>
                <w:rFonts w:cs="Arial"/>
                <w:sz w:val="24"/>
                <w:szCs w:val="24"/>
              </w:rPr>
              <w:t>R0</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C135FB1" w14:textId="77777777" w:rsidR="00A901E5" w:rsidRPr="00097386" w:rsidRDefault="00D75376">
            <w:pPr>
              <w:spacing w:after="0"/>
              <w:rPr>
                <w:rFonts w:cs="Arial"/>
                <w:sz w:val="24"/>
                <w:szCs w:val="24"/>
              </w:rPr>
            </w:pPr>
            <w:r w:rsidRPr="00097386">
              <w:rPr>
                <w:rFonts w:cs="Arial"/>
                <w:sz w:val="24"/>
                <w:szCs w:val="24"/>
              </w:rPr>
              <w:t>S0/1/1</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E4AD3A0" w14:textId="77777777" w:rsidR="00A901E5" w:rsidRPr="00097386" w:rsidRDefault="00D75376">
            <w:pPr>
              <w:spacing w:after="0"/>
              <w:rPr>
                <w:rFonts w:cs="Arial"/>
                <w:sz w:val="24"/>
                <w:szCs w:val="24"/>
              </w:rPr>
            </w:pPr>
            <w:r w:rsidRPr="00097386">
              <w:rPr>
                <w:rFonts w:cs="Arial"/>
                <w:sz w:val="24"/>
                <w:szCs w:val="24"/>
              </w:rPr>
              <w:t>WAN to R2</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7A5A886" w14:textId="77777777" w:rsidR="00A901E5" w:rsidRPr="00097386" w:rsidRDefault="00D75376">
            <w:pPr>
              <w:spacing w:after="0"/>
              <w:rPr>
                <w:rFonts w:cs="Arial"/>
                <w:sz w:val="24"/>
                <w:szCs w:val="24"/>
              </w:rPr>
            </w:pPr>
            <w:r w:rsidRPr="00097386">
              <w:rPr>
                <w:rFonts w:cs="Arial"/>
                <w:sz w:val="24"/>
                <w:szCs w:val="24"/>
              </w:rPr>
              <w:t>20.0.0.1</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3ED8D9" w14:textId="77777777" w:rsidR="00A901E5" w:rsidRPr="00097386" w:rsidRDefault="00D75376">
            <w:pPr>
              <w:spacing w:after="0"/>
              <w:rPr>
                <w:rFonts w:cs="Arial"/>
                <w:sz w:val="24"/>
                <w:szCs w:val="24"/>
              </w:rPr>
            </w:pPr>
            <w:r w:rsidRPr="00097386">
              <w:rPr>
                <w:rFonts w:cs="Arial"/>
                <w:sz w:val="24"/>
                <w:szCs w:val="24"/>
              </w:rPr>
              <w:t>255.255.255.252</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B11D134" w14:textId="77777777" w:rsidR="00A901E5" w:rsidRPr="00097386" w:rsidRDefault="00D75376">
            <w:pPr>
              <w:spacing w:after="0"/>
              <w:rPr>
                <w:rFonts w:cs="Arial"/>
                <w:sz w:val="24"/>
                <w:szCs w:val="24"/>
              </w:rPr>
            </w:pPr>
            <w:r w:rsidRPr="00097386">
              <w:rPr>
                <w:rFonts w:cs="Arial"/>
                <w:sz w:val="24"/>
                <w:szCs w:val="24"/>
              </w:rPr>
              <w:t>DTE</w:t>
            </w:r>
          </w:p>
        </w:tc>
      </w:tr>
      <w:tr w:rsidR="00A901E5" w:rsidRPr="00097386" w14:paraId="74B25F5A"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692E3E7" w14:textId="77777777" w:rsidR="00A901E5" w:rsidRPr="00097386" w:rsidRDefault="00D75376">
            <w:pPr>
              <w:spacing w:after="0"/>
              <w:rPr>
                <w:rFonts w:cs="Arial"/>
                <w:sz w:val="24"/>
                <w:szCs w:val="24"/>
              </w:rPr>
            </w:pPr>
            <w:r w:rsidRPr="00097386">
              <w:rPr>
                <w:rFonts w:cs="Arial"/>
                <w:sz w:val="24"/>
                <w:szCs w:val="24"/>
              </w:rPr>
              <w:t>R1</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C3DEE29" w14:textId="77777777" w:rsidR="00A901E5" w:rsidRPr="00097386" w:rsidRDefault="00D75376">
            <w:pPr>
              <w:spacing w:after="0"/>
              <w:rPr>
                <w:rFonts w:cs="Arial"/>
                <w:sz w:val="24"/>
                <w:szCs w:val="24"/>
              </w:rPr>
            </w:pPr>
            <w:r w:rsidRPr="00097386">
              <w:rPr>
                <w:rFonts w:cs="Arial"/>
                <w:sz w:val="24"/>
                <w:szCs w:val="24"/>
              </w:rPr>
              <w:t>G0/0/0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EE65B2F" w14:textId="77777777" w:rsidR="00A901E5" w:rsidRPr="00097386" w:rsidRDefault="00D75376">
            <w:pPr>
              <w:spacing w:after="0"/>
              <w:rPr>
                <w:rFonts w:cs="Arial"/>
                <w:sz w:val="24"/>
                <w:szCs w:val="24"/>
              </w:rPr>
            </w:pPr>
            <w:r w:rsidRPr="00097386">
              <w:rPr>
                <w:rFonts w:cs="Arial"/>
                <w:sz w:val="24"/>
                <w:szCs w:val="24"/>
              </w:rPr>
              <w:t>Branch A LAN</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644EE12" w14:textId="77777777" w:rsidR="00A901E5" w:rsidRPr="00097386" w:rsidRDefault="00D75376">
            <w:pPr>
              <w:spacing w:after="0"/>
              <w:rPr>
                <w:rFonts w:cs="Arial"/>
                <w:sz w:val="24"/>
                <w:szCs w:val="24"/>
              </w:rPr>
            </w:pPr>
            <w:r w:rsidRPr="00097386">
              <w:rPr>
                <w:rFonts w:cs="Arial"/>
                <w:sz w:val="24"/>
                <w:szCs w:val="24"/>
              </w:rPr>
              <w:t>192.168.2.1</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D6DF3C4" w14:textId="77777777" w:rsidR="00A901E5" w:rsidRPr="00097386" w:rsidRDefault="00D75376">
            <w:pPr>
              <w:spacing w:after="0"/>
              <w:rPr>
                <w:rFonts w:cs="Arial"/>
                <w:sz w:val="24"/>
                <w:szCs w:val="24"/>
              </w:rPr>
            </w:pPr>
            <w:r w:rsidRPr="00097386">
              <w:rPr>
                <w:rFonts w:cs="Arial"/>
                <w:sz w:val="24"/>
                <w:szCs w:val="24"/>
              </w:rPr>
              <w:t>255.255.255.0</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E2D8E21" w14:textId="77777777" w:rsidR="00A901E5" w:rsidRPr="00097386" w:rsidRDefault="00D75376">
            <w:pPr>
              <w:spacing w:after="0"/>
              <w:rPr>
                <w:rFonts w:cs="Arial"/>
                <w:sz w:val="24"/>
                <w:szCs w:val="24"/>
              </w:rPr>
            </w:pPr>
            <w:r w:rsidRPr="00097386">
              <w:rPr>
                <w:rFonts w:cs="Arial"/>
                <w:sz w:val="24"/>
                <w:szCs w:val="24"/>
              </w:rPr>
              <w:t>LAN</w:t>
            </w:r>
          </w:p>
        </w:tc>
      </w:tr>
      <w:tr w:rsidR="00A901E5" w:rsidRPr="00097386" w14:paraId="78C46F9B"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A00F7F4" w14:textId="77777777" w:rsidR="00A901E5" w:rsidRPr="00097386" w:rsidRDefault="00D75376">
            <w:pPr>
              <w:spacing w:after="0"/>
              <w:rPr>
                <w:rFonts w:cs="Arial"/>
                <w:sz w:val="24"/>
                <w:szCs w:val="24"/>
              </w:rPr>
            </w:pPr>
            <w:r w:rsidRPr="00097386">
              <w:rPr>
                <w:rFonts w:cs="Arial"/>
                <w:sz w:val="24"/>
                <w:szCs w:val="24"/>
              </w:rPr>
              <w:t>R1</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2353A03" w14:textId="77777777" w:rsidR="00A901E5" w:rsidRPr="00097386" w:rsidRDefault="00D75376">
            <w:pPr>
              <w:spacing w:after="0"/>
              <w:rPr>
                <w:rFonts w:cs="Arial"/>
                <w:sz w:val="24"/>
                <w:szCs w:val="24"/>
              </w:rPr>
            </w:pPr>
            <w:r w:rsidRPr="00097386">
              <w:rPr>
                <w:rFonts w:cs="Arial"/>
                <w:sz w:val="24"/>
                <w:szCs w:val="24"/>
              </w:rPr>
              <w:t>S0/1/0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EFF4DFF" w14:textId="77777777" w:rsidR="00A901E5" w:rsidRPr="00097386" w:rsidRDefault="00D75376">
            <w:pPr>
              <w:spacing w:after="0"/>
              <w:rPr>
                <w:rFonts w:cs="Arial"/>
                <w:sz w:val="24"/>
                <w:szCs w:val="24"/>
              </w:rPr>
            </w:pPr>
            <w:r w:rsidRPr="00097386">
              <w:rPr>
                <w:rFonts w:cs="Arial"/>
                <w:sz w:val="24"/>
                <w:szCs w:val="24"/>
              </w:rPr>
              <w:t>WAN to R0</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35FFF5C" w14:textId="77777777" w:rsidR="00A901E5" w:rsidRPr="00097386" w:rsidRDefault="00D75376">
            <w:pPr>
              <w:spacing w:after="0"/>
              <w:rPr>
                <w:rFonts w:cs="Arial"/>
                <w:sz w:val="24"/>
                <w:szCs w:val="24"/>
              </w:rPr>
            </w:pPr>
            <w:r w:rsidRPr="00097386">
              <w:rPr>
                <w:rFonts w:cs="Arial"/>
                <w:sz w:val="24"/>
                <w:szCs w:val="24"/>
              </w:rPr>
              <w:t>10.0.0.2</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4D45073" w14:textId="77777777" w:rsidR="00A901E5" w:rsidRPr="00097386" w:rsidRDefault="00D75376">
            <w:pPr>
              <w:spacing w:after="0"/>
              <w:rPr>
                <w:rFonts w:cs="Arial"/>
                <w:sz w:val="24"/>
                <w:szCs w:val="24"/>
              </w:rPr>
            </w:pPr>
            <w:r w:rsidRPr="00097386">
              <w:rPr>
                <w:rFonts w:cs="Arial"/>
                <w:sz w:val="24"/>
                <w:szCs w:val="24"/>
              </w:rPr>
              <w:t>255.255.255.252</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01F386C" w14:textId="77777777" w:rsidR="00A901E5" w:rsidRPr="00097386" w:rsidRDefault="00D75376">
            <w:pPr>
              <w:spacing w:after="0"/>
              <w:rPr>
                <w:rFonts w:cs="Arial"/>
                <w:sz w:val="24"/>
                <w:szCs w:val="24"/>
              </w:rPr>
            </w:pPr>
            <w:r w:rsidRPr="00097386">
              <w:rPr>
                <w:rFonts w:cs="Arial"/>
                <w:sz w:val="24"/>
                <w:szCs w:val="24"/>
              </w:rPr>
              <w:t>DTE</w:t>
            </w:r>
          </w:p>
        </w:tc>
      </w:tr>
      <w:tr w:rsidR="00A901E5" w:rsidRPr="00097386" w14:paraId="5A7F2C29"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2FA8E90" w14:textId="77777777" w:rsidR="00A901E5" w:rsidRPr="00097386" w:rsidRDefault="00D75376">
            <w:pPr>
              <w:spacing w:after="0"/>
              <w:rPr>
                <w:rFonts w:cs="Arial"/>
                <w:sz w:val="24"/>
                <w:szCs w:val="24"/>
              </w:rPr>
            </w:pPr>
            <w:r w:rsidRPr="00097386">
              <w:rPr>
                <w:rFonts w:cs="Arial"/>
                <w:sz w:val="24"/>
                <w:szCs w:val="24"/>
              </w:rPr>
              <w:t>R2</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13BEA88" w14:textId="77777777" w:rsidR="00A901E5" w:rsidRPr="00097386" w:rsidRDefault="00D75376">
            <w:pPr>
              <w:spacing w:after="0"/>
              <w:rPr>
                <w:rFonts w:cs="Arial"/>
                <w:sz w:val="24"/>
                <w:szCs w:val="24"/>
              </w:rPr>
            </w:pPr>
            <w:r w:rsidRPr="00097386">
              <w:rPr>
                <w:rFonts w:cs="Arial"/>
                <w:sz w:val="24"/>
                <w:szCs w:val="24"/>
              </w:rPr>
              <w:t>G0/0/0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2A10A11" w14:textId="77777777" w:rsidR="00A901E5" w:rsidRPr="00097386" w:rsidRDefault="00D75376">
            <w:pPr>
              <w:spacing w:after="0"/>
              <w:rPr>
                <w:rFonts w:cs="Arial"/>
                <w:sz w:val="24"/>
                <w:szCs w:val="24"/>
              </w:rPr>
            </w:pPr>
            <w:r w:rsidRPr="00097386">
              <w:rPr>
                <w:rFonts w:cs="Arial"/>
                <w:sz w:val="24"/>
                <w:szCs w:val="24"/>
              </w:rPr>
              <w:t>Branch B LAN</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70C23E4" w14:textId="77777777" w:rsidR="00A901E5" w:rsidRPr="00097386" w:rsidRDefault="00D75376">
            <w:pPr>
              <w:spacing w:after="0"/>
              <w:rPr>
                <w:rFonts w:cs="Arial"/>
                <w:sz w:val="24"/>
                <w:szCs w:val="24"/>
              </w:rPr>
            </w:pPr>
            <w:r w:rsidRPr="00097386">
              <w:rPr>
                <w:rFonts w:cs="Arial"/>
                <w:sz w:val="24"/>
                <w:szCs w:val="24"/>
              </w:rPr>
              <w:t>192.168.3.1</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7C9AEA2" w14:textId="77777777" w:rsidR="00A901E5" w:rsidRPr="00097386" w:rsidRDefault="00D75376">
            <w:pPr>
              <w:spacing w:after="0"/>
              <w:rPr>
                <w:rFonts w:cs="Arial"/>
                <w:sz w:val="24"/>
                <w:szCs w:val="24"/>
              </w:rPr>
            </w:pPr>
            <w:r w:rsidRPr="00097386">
              <w:rPr>
                <w:rFonts w:cs="Arial"/>
                <w:sz w:val="24"/>
                <w:szCs w:val="24"/>
              </w:rPr>
              <w:t>255.255.255.0</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F3D374C" w14:textId="77777777" w:rsidR="00A901E5" w:rsidRPr="00097386" w:rsidRDefault="00D75376">
            <w:pPr>
              <w:spacing w:after="0"/>
              <w:rPr>
                <w:rFonts w:cs="Arial"/>
                <w:sz w:val="24"/>
                <w:szCs w:val="24"/>
              </w:rPr>
            </w:pPr>
            <w:r w:rsidRPr="00097386">
              <w:rPr>
                <w:rFonts w:cs="Arial"/>
                <w:sz w:val="24"/>
                <w:szCs w:val="24"/>
              </w:rPr>
              <w:t>LAN</w:t>
            </w:r>
          </w:p>
        </w:tc>
      </w:tr>
      <w:tr w:rsidR="00A901E5" w:rsidRPr="00097386" w14:paraId="17409B75" w14:textId="77777777">
        <w:trPr>
          <w:jc w:val="center"/>
        </w:trPr>
        <w:tc>
          <w:tcPr>
            <w:tcW w:w="79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BCDFAA8" w14:textId="77777777" w:rsidR="00A901E5" w:rsidRPr="00097386" w:rsidRDefault="00D75376">
            <w:pPr>
              <w:spacing w:after="0"/>
              <w:rPr>
                <w:rFonts w:cs="Arial"/>
                <w:sz w:val="24"/>
                <w:szCs w:val="24"/>
              </w:rPr>
            </w:pPr>
            <w:r w:rsidRPr="00097386">
              <w:rPr>
                <w:rFonts w:cs="Arial"/>
                <w:sz w:val="24"/>
                <w:szCs w:val="24"/>
              </w:rPr>
              <w:t>R2</w:t>
            </w:r>
          </w:p>
        </w:tc>
        <w:tc>
          <w:tcPr>
            <w:tcW w:w="108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815F01A" w14:textId="77777777" w:rsidR="00A901E5" w:rsidRPr="00097386" w:rsidRDefault="00D75376">
            <w:pPr>
              <w:spacing w:after="0"/>
              <w:rPr>
                <w:rFonts w:cs="Arial"/>
                <w:sz w:val="24"/>
                <w:szCs w:val="24"/>
              </w:rPr>
            </w:pPr>
            <w:r w:rsidRPr="00097386">
              <w:rPr>
                <w:rFonts w:cs="Arial"/>
                <w:sz w:val="24"/>
                <w:szCs w:val="24"/>
              </w:rPr>
              <w:t>S0/1/0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CA8CC98" w14:textId="77777777" w:rsidR="00A901E5" w:rsidRPr="00097386" w:rsidRDefault="00D75376">
            <w:pPr>
              <w:spacing w:after="0"/>
              <w:rPr>
                <w:rFonts w:cs="Arial"/>
                <w:sz w:val="24"/>
                <w:szCs w:val="24"/>
              </w:rPr>
            </w:pPr>
            <w:r w:rsidRPr="00097386">
              <w:rPr>
                <w:rFonts w:cs="Arial"/>
                <w:sz w:val="24"/>
                <w:szCs w:val="24"/>
              </w:rPr>
              <w:t>WAN to R0</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2BDB113" w14:textId="77777777" w:rsidR="00A901E5" w:rsidRPr="00097386" w:rsidRDefault="00D75376">
            <w:pPr>
              <w:spacing w:after="0"/>
              <w:rPr>
                <w:rFonts w:cs="Arial"/>
                <w:sz w:val="24"/>
                <w:szCs w:val="24"/>
              </w:rPr>
            </w:pPr>
            <w:r w:rsidRPr="00097386">
              <w:rPr>
                <w:rFonts w:cs="Arial"/>
                <w:sz w:val="24"/>
                <w:szCs w:val="24"/>
              </w:rPr>
              <w:t>20.0.0.2</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23ECED0" w14:textId="77777777" w:rsidR="00A901E5" w:rsidRPr="00097386" w:rsidRDefault="00D75376">
            <w:pPr>
              <w:spacing w:after="0"/>
              <w:rPr>
                <w:rFonts w:cs="Arial"/>
                <w:sz w:val="24"/>
                <w:szCs w:val="24"/>
              </w:rPr>
            </w:pPr>
            <w:r w:rsidRPr="00097386">
              <w:rPr>
                <w:rFonts w:cs="Arial"/>
                <w:sz w:val="24"/>
                <w:szCs w:val="24"/>
              </w:rPr>
              <w:t>255.255.255.252</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E90E225" w14:textId="77777777" w:rsidR="00A901E5" w:rsidRPr="00097386" w:rsidRDefault="00D75376">
            <w:pPr>
              <w:spacing w:after="0"/>
              <w:rPr>
                <w:rFonts w:cs="Arial"/>
                <w:sz w:val="24"/>
                <w:szCs w:val="24"/>
              </w:rPr>
            </w:pPr>
            <w:r w:rsidRPr="00097386">
              <w:rPr>
                <w:rFonts w:cs="Arial"/>
                <w:sz w:val="24"/>
                <w:szCs w:val="24"/>
              </w:rPr>
              <w:t>DCE</w:t>
            </w:r>
          </w:p>
        </w:tc>
      </w:tr>
    </w:tbl>
    <w:p w14:paraId="24988E47" w14:textId="77777777" w:rsidR="00A901E5" w:rsidRPr="00097386" w:rsidRDefault="00A901E5">
      <w:pPr>
        <w:spacing w:after="0"/>
        <w:rPr>
          <w:rFonts w:cs="Arial"/>
          <w:sz w:val="24"/>
          <w:szCs w:val="24"/>
        </w:rPr>
      </w:pPr>
    </w:p>
    <w:p w14:paraId="0B970B2B" w14:textId="35608C74" w:rsidR="00A901E5" w:rsidRPr="00097386" w:rsidRDefault="00097386">
      <w:pPr>
        <w:spacing w:before="60"/>
        <w:rPr>
          <w:rFonts w:cs="Arial"/>
          <w:sz w:val="24"/>
          <w:szCs w:val="24"/>
        </w:rPr>
      </w:pPr>
      <w:r w:rsidRPr="00097386">
        <w:rPr>
          <w:rFonts w:cs="Arial"/>
          <w:b/>
          <w:sz w:val="24"/>
          <w:szCs w:val="24"/>
        </w:rPr>
        <w:t>6.2 End Devices</w:t>
      </w:r>
    </w:p>
    <w:tbl>
      <w:tblPr>
        <w:tblW w:w="0" w:type="auto"/>
        <w:jc w:val="center"/>
        <w:tblLayout w:type="fixed"/>
        <w:tblLook w:val="04A0" w:firstRow="1" w:lastRow="0" w:firstColumn="1" w:lastColumn="0" w:noHBand="0" w:noVBand="1"/>
      </w:tblPr>
      <w:tblGrid>
        <w:gridCol w:w="1296"/>
        <w:gridCol w:w="2448"/>
        <w:gridCol w:w="1944"/>
        <w:gridCol w:w="1944"/>
        <w:gridCol w:w="2232"/>
      </w:tblGrid>
      <w:tr w:rsidR="00A901E5" w:rsidRPr="00097386" w14:paraId="0488C19E"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C942E23" w14:textId="77777777" w:rsidR="00A901E5" w:rsidRPr="00097386" w:rsidRDefault="00D75376">
            <w:pPr>
              <w:spacing w:after="0"/>
              <w:jc w:val="center"/>
              <w:rPr>
                <w:rFonts w:cs="Arial"/>
                <w:sz w:val="24"/>
                <w:szCs w:val="24"/>
              </w:rPr>
            </w:pPr>
            <w:r w:rsidRPr="00097386">
              <w:rPr>
                <w:rFonts w:cs="Arial"/>
                <w:b/>
                <w:sz w:val="24"/>
                <w:szCs w:val="24"/>
              </w:rPr>
              <w:t>Site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BAD36D" w14:textId="77777777" w:rsidR="00A901E5" w:rsidRPr="00097386" w:rsidRDefault="00D75376">
            <w:pPr>
              <w:spacing w:after="0"/>
              <w:jc w:val="center"/>
              <w:rPr>
                <w:rFonts w:cs="Arial"/>
                <w:sz w:val="24"/>
                <w:szCs w:val="24"/>
              </w:rPr>
            </w:pPr>
            <w:r w:rsidRPr="00097386">
              <w:rPr>
                <w:rFonts w:cs="Arial"/>
                <w:b/>
                <w:sz w:val="24"/>
                <w:szCs w:val="24"/>
              </w:rPr>
              <w:t>Device</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94DC6D9" w14:textId="77777777" w:rsidR="00A901E5" w:rsidRPr="00097386" w:rsidRDefault="00D75376">
            <w:pPr>
              <w:spacing w:after="0"/>
              <w:jc w:val="center"/>
              <w:rPr>
                <w:rFonts w:cs="Arial"/>
                <w:sz w:val="24"/>
                <w:szCs w:val="24"/>
              </w:rPr>
            </w:pPr>
            <w:r w:rsidRPr="00097386">
              <w:rPr>
                <w:rFonts w:cs="Arial"/>
                <w:b/>
                <w:sz w:val="24"/>
                <w:szCs w:val="24"/>
              </w:rPr>
              <w:t>IP Address</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7D27342" w14:textId="77777777" w:rsidR="00A901E5" w:rsidRPr="00097386" w:rsidRDefault="00D75376">
            <w:pPr>
              <w:spacing w:after="0"/>
              <w:jc w:val="center"/>
              <w:rPr>
                <w:rFonts w:cs="Arial"/>
                <w:sz w:val="24"/>
                <w:szCs w:val="24"/>
              </w:rPr>
            </w:pPr>
            <w:r w:rsidRPr="00097386">
              <w:rPr>
                <w:rFonts w:cs="Arial"/>
                <w:b/>
                <w:sz w:val="24"/>
                <w:szCs w:val="24"/>
              </w:rPr>
              <w:t>Mask</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F9C918F" w14:textId="77777777" w:rsidR="00A901E5" w:rsidRPr="00097386" w:rsidRDefault="00D75376">
            <w:pPr>
              <w:spacing w:after="0"/>
              <w:jc w:val="center"/>
              <w:rPr>
                <w:rFonts w:cs="Arial"/>
                <w:sz w:val="24"/>
                <w:szCs w:val="24"/>
              </w:rPr>
            </w:pPr>
            <w:r w:rsidRPr="00097386">
              <w:rPr>
                <w:rFonts w:cs="Arial"/>
                <w:b/>
                <w:sz w:val="24"/>
                <w:szCs w:val="24"/>
              </w:rPr>
              <w:t>Default Gateway</w:t>
            </w:r>
          </w:p>
        </w:tc>
      </w:tr>
      <w:tr w:rsidR="00A901E5" w:rsidRPr="00097386" w14:paraId="28AC667B"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D787363" w14:textId="77777777" w:rsidR="00A901E5" w:rsidRPr="00097386" w:rsidRDefault="00D75376">
            <w:pPr>
              <w:spacing w:after="0"/>
              <w:rPr>
                <w:rFonts w:cs="Arial"/>
                <w:sz w:val="24"/>
                <w:szCs w:val="24"/>
              </w:rPr>
            </w:pPr>
            <w:r w:rsidRPr="00097386">
              <w:rPr>
                <w:rFonts w:cs="Arial"/>
                <w:sz w:val="24"/>
                <w:szCs w:val="24"/>
              </w:rPr>
              <w:t>Head Office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0EF5E27" w14:textId="77777777" w:rsidR="00A901E5" w:rsidRPr="00097386" w:rsidRDefault="00D75376">
            <w:pPr>
              <w:spacing w:after="0"/>
              <w:rPr>
                <w:rFonts w:cs="Arial"/>
                <w:sz w:val="24"/>
                <w:szCs w:val="24"/>
              </w:rPr>
            </w:pPr>
            <w:r w:rsidRPr="00097386">
              <w:rPr>
                <w:rFonts w:cs="Arial"/>
                <w:sz w:val="24"/>
                <w:szCs w:val="24"/>
              </w:rPr>
              <w:t>Banking Server</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9FBD90E" w14:textId="77777777" w:rsidR="00A901E5" w:rsidRPr="00097386" w:rsidRDefault="00D75376">
            <w:pPr>
              <w:spacing w:after="0"/>
              <w:rPr>
                <w:rFonts w:cs="Arial"/>
                <w:sz w:val="24"/>
                <w:szCs w:val="24"/>
              </w:rPr>
            </w:pPr>
            <w:r w:rsidRPr="00097386">
              <w:rPr>
                <w:rFonts w:cs="Arial"/>
                <w:sz w:val="24"/>
                <w:szCs w:val="24"/>
              </w:rPr>
              <w:t>192.168.1.10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DC2D497"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6626AEA" w14:textId="77777777" w:rsidR="00A901E5" w:rsidRPr="00097386" w:rsidRDefault="00D75376">
            <w:pPr>
              <w:spacing w:after="0"/>
              <w:rPr>
                <w:rFonts w:cs="Arial"/>
                <w:sz w:val="24"/>
                <w:szCs w:val="24"/>
              </w:rPr>
            </w:pPr>
            <w:r w:rsidRPr="00097386">
              <w:rPr>
                <w:rFonts w:cs="Arial"/>
                <w:sz w:val="24"/>
                <w:szCs w:val="24"/>
              </w:rPr>
              <w:t>192.168.1.1</w:t>
            </w:r>
          </w:p>
        </w:tc>
      </w:tr>
      <w:tr w:rsidR="00A901E5" w:rsidRPr="00097386" w14:paraId="57F32C4F"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8E43D7E" w14:textId="77777777" w:rsidR="00A901E5" w:rsidRPr="00097386" w:rsidRDefault="00D75376">
            <w:pPr>
              <w:spacing w:after="0"/>
              <w:rPr>
                <w:rFonts w:cs="Arial"/>
                <w:sz w:val="24"/>
                <w:szCs w:val="24"/>
              </w:rPr>
            </w:pPr>
            <w:r w:rsidRPr="00097386">
              <w:rPr>
                <w:rFonts w:cs="Arial"/>
                <w:sz w:val="24"/>
                <w:szCs w:val="24"/>
              </w:rPr>
              <w:t>Head Office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7180F8B" w14:textId="77777777" w:rsidR="00A901E5" w:rsidRPr="00097386" w:rsidRDefault="00D75376">
            <w:pPr>
              <w:spacing w:after="0"/>
              <w:rPr>
                <w:rFonts w:cs="Arial"/>
                <w:sz w:val="24"/>
                <w:szCs w:val="24"/>
              </w:rPr>
            </w:pPr>
            <w:r w:rsidRPr="00097386">
              <w:rPr>
                <w:rFonts w:cs="Arial"/>
                <w:sz w:val="24"/>
                <w:szCs w:val="24"/>
              </w:rPr>
              <w:t>Database Server</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119429B" w14:textId="77777777" w:rsidR="00A901E5" w:rsidRPr="00097386" w:rsidRDefault="00D75376">
            <w:pPr>
              <w:spacing w:after="0"/>
              <w:rPr>
                <w:rFonts w:cs="Arial"/>
                <w:sz w:val="24"/>
                <w:szCs w:val="24"/>
              </w:rPr>
            </w:pPr>
            <w:r w:rsidRPr="00097386">
              <w:rPr>
                <w:rFonts w:cs="Arial"/>
                <w:sz w:val="24"/>
                <w:szCs w:val="24"/>
              </w:rPr>
              <w:t>192.168.1.20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11CF87E"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F75DEDA" w14:textId="77777777" w:rsidR="00A901E5" w:rsidRPr="00097386" w:rsidRDefault="00D75376">
            <w:pPr>
              <w:spacing w:after="0"/>
              <w:rPr>
                <w:rFonts w:cs="Arial"/>
                <w:sz w:val="24"/>
                <w:szCs w:val="24"/>
              </w:rPr>
            </w:pPr>
            <w:r w:rsidRPr="00097386">
              <w:rPr>
                <w:rFonts w:cs="Arial"/>
                <w:sz w:val="24"/>
                <w:szCs w:val="24"/>
              </w:rPr>
              <w:t>192.168.1.1</w:t>
            </w:r>
          </w:p>
        </w:tc>
      </w:tr>
      <w:tr w:rsidR="00A901E5" w:rsidRPr="00097386" w14:paraId="09974ED4"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6F7A7BF" w14:textId="77777777" w:rsidR="00A901E5" w:rsidRPr="00097386" w:rsidRDefault="00D75376">
            <w:pPr>
              <w:spacing w:after="0"/>
              <w:rPr>
                <w:rFonts w:cs="Arial"/>
                <w:sz w:val="24"/>
                <w:szCs w:val="24"/>
              </w:rPr>
            </w:pPr>
            <w:r w:rsidRPr="00097386">
              <w:rPr>
                <w:rFonts w:cs="Arial"/>
                <w:sz w:val="24"/>
                <w:szCs w:val="24"/>
              </w:rPr>
              <w:t>Head Office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5EB0416" w14:textId="77777777" w:rsidR="00A901E5" w:rsidRPr="00097386" w:rsidRDefault="00D75376">
            <w:pPr>
              <w:spacing w:after="0"/>
              <w:rPr>
                <w:rFonts w:cs="Arial"/>
                <w:sz w:val="24"/>
                <w:szCs w:val="24"/>
              </w:rPr>
            </w:pPr>
            <w:r w:rsidRPr="00097386">
              <w:rPr>
                <w:rFonts w:cs="Arial"/>
                <w:sz w:val="24"/>
                <w:szCs w:val="24"/>
              </w:rPr>
              <w:t>Backup Server</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4086E3A" w14:textId="77777777" w:rsidR="00A901E5" w:rsidRPr="00097386" w:rsidRDefault="00D75376">
            <w:pPr>
              <w:spacing w:after="0"/>
              <w:rPr>
                <w:rFonts w:cs="Arial"/>
                <w:sz w:val="24"/>
                <w:szCs w:val="24"/>
              </w:rPr>
            </w:pPr>
            <w:r w:rsidRPr="00097386">
              <w:rPr>
                <w:rFonts w:cs="Arial"/>
                <w:sz w:val="24"/>
                <w:szCs w:val="24"/>
              </w:rPr>
              <w:t>192.168.1.30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2795D51"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4FDD9BF" w14:textId="77777777" w:rsidR="00A901E5" w:rsidRPr="00097386" w:rsidRDefault="00D75376">
            <w:pPr>
              <w:spacing w:after="0"/>
              <w:rPr>
                <w:rFonts w:cs="Arial"/>
                <w:sz w:val="24"/>
                <w:szCs w:val="24"/>
              </w:rPr>
            </w:pPr>
            <w:r w:rsidRPr="00097386">
              <w:rPr>
                <w:rFonts w:cs="Arial"/>
                <w:sz w:val="24"/>
                <w:szCs w:val="24"/>
              </w:rPr>
              <w:t>192.168.1.1</w:t>
            </w:r>
          </w:p>
        </w:tc>
      </w:tr>
      <w:tr w:rsidR="00A901E5" w:rsidRPr="00097386" w14:paraId="3FF0CD25"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CB7D7B6" w14:textId="77777777" w:rsidR="00A901E5" w:rsidRPr="00097386" w:rsidRDefault="00D75376">
            <w:pPr>
              <w:spacing w:after="0"/>
              <w:rPr>
                <w:rFonts w:cs="Arial"/>
                <w:sz w:val="24"/>
                <w:szCs w:val="24"/>
              </w:rPr>
            </w:pPr>
            <w:r w:rsidRPr="00097386">
              <w:rPr>
                <w:rFonts w:cs="Arial"/>
                <w:sz w:val="24"/>
                <w:szCs w:val="24"/>
              </w:rPr>
              <w:t>Head Office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3DB198B" w14:textId="77777777" w:rsidR="00A901E5" w:rsidRPr="00097386" w:rsidRDefault="00D75376">
            <w:pPr>
              <w:spacing w:after="0"/>
              <w:rPr>
                <w:rFonts w:cs="Arial"/>
                <w:sz w:val="24"/>
                <w:szCs w:val="24"/>
              </w:rPr>
            </w:pPr>
            <w:r w:rsidRPr="00097386">
              <w:rPr>
                <w:rFonts w:cs="Arial"/>
                <w:sz w:val="24"/>
                <w:szCs w:val="24"/>
              </w:rPr>
              <w:t>Manager PC</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76F945C" w14:textId="77777777" w:rsidR="00A901E5" w:rsidRPr="00097386" w:rsidRDefault="00D75376">
            <w:pPr>
              <w:spacing w:after="0"/>
              <w:rPr>
                <w:rFonts w:cs="Arial"/>
                <w:sz w:val="24"/>
                <w:szCs w:val="24"/>
              </w:rPr>
            </w:pPr>
            <w:r w:rsidRPr="00097386">
              <w:rPr>
                <w:rFonts w:cs="Arial"/>
                <w:sz w:val="24"/>
                <w:szCs w:val="24"/>
              </w:rPr>
              <w:t>192.168.1.40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E9B3D00"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4800FF5" w14:textId="77777777" w:rsidR="00A901E5" w:rsidRPr="00097386" w:rsidRDefault="00D75376">
            <w:pPr>
              <w:spacing w:after="0"/>
              <w:rPr>
                <w:rFonts w:cs="Arial"/>
                <w:sz w:val="24"/>
                <w:szCs w:val="24"/>
              </w:rPr>
            </w:pPr>
            <w:r w:rsidRPr="00097386">
              <w:rPr>
                <w:rFonts w:cs="Arial"/>
                <w:sz w:val="24"/>
                <w:szCs w:val="24"/>
              </w:rPr>
              <w:t>192.168.1.1</w:t>
            </w:r>
          </w:p>
        </w:tc>
      </w:tr>
      <w:tr w:rsidR="00A901E5" w:rsidRPr="00097386" w14:paraId="6387F795"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3FAE58D" w14:textId="77777777" w:rsidR="00A901E5" w:rsidRPr="00097386" w:rsidRDefault="00D75376">
            <w:pPr>
              <w:spacing w:after="0"/>
              <w:rPr>
                <w:rFonts w:cs="Arial"/>
                <w:sz w:val="24"/>
                <w:szCs w:val="24"/>
              </w:rPr>
            </w:pPr>
            <w:r w:rsidRPr="00097386">
              <w:rPr>
                <w:rFonts w:cs="Arial"/>
                <w:sz w:val="24"/>
                <w:szCs w:val="24"/>
              </w:rPr>
              <w:t>Branch A</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451549" w14:textId="77777777" w:rsidR="00A901E5" w:rsidRPr="00097386" w:rsidRDefault="00D75376">
            <w:pPr>
              <w:spacing w:after="0"/>
              <w:rPr>
                <w:rFonts w:cs="Arial"/>
                <w:sz w:val="24"/>
                <w:szCs w:val="24"/>
              </w:rPr>
            </w:pPr>
            <w:r w:rsidRPr="00097386">
              <w:rPr>
                <w:rFonts w:cs="Arial"/>
                <w:sz w:val="24"/>
                <w:szCs w:val="24"/>
              </w:rPr>
              <w:t>ATM 1</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44E5ACD" w14:textId="77777777" w:rsidR="00A901E5" w:rsidRPr="00097386" w:rsidRDefault="00D75376">
            <w:pPr>
              <w:spacing w:after="0"/>
              <w:rPr>
                <w:rFonts w:cs="Arial"/>
                <w:sz w:val="24"/>
                <w:szCs w:val="24"/>
              </w:rPr>
            </w:pPr>
            <w:r w:rsidRPr="00097386">
              <w:rPr>
                <w:rFonts w:cs="Arial"/>
                <w:sz w:val="24"/>
                <w:szCs w:val="24"/>
              </w:rPr>
              <w:t>192.168.2.10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CFE36AE"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F845A46" w14:textId="77777777" w:rsidR="00A901E5" w:rsidRPr="00097386" w:rsidRDefault="00D75376">
            <w:pPr>
              <w:spacing w:after="0"/>
              <w:rPr>
                <w:rFonts w:cs="Arial"/>
                <w:sz w:val="24"/>
                <w:szCs w:val="24"/>
              </w:rPr>
            </w:pPr>
            <w:r w:rsidRPr="00097386">
              <w:rPr>
                <w:rFonts w:cs="Arial"/>
                <w:sz w:val="24"/>
                <w:szCs w:val="24"/>
              </w:rPr>
              <w:t>192.168.2.1</w:t>
            </w:r>
          </w:p>
        </w:tc>
      </w:tr>
      <w:tr w:rsidR="00A901E5" w:rsidRPr="00097386" w14:paraId="44A82BBC"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2320C42" w14:textId="77777777" w:rsidR="00A901E5" w:rsidRPr="00097386" w:rsidRDefault="00D75376">
            <w:pPr>
              <w:spacing w:after="0"/>
              <w:rPr>
                <w:rFonts w:cs="Arial"/>
                <w:sz w:val="24"/>
                <w:szCs w:val="24"/>
              </w:rPr>
            </w:pPr>
            <w:r w:rsidRPr="00097386">
              <w:rPr>
                <w:rFonts w:cs="Arial"/>
                <w:sz w:val="24"/>
                <w:szCs w:val="24"/>
              </w:rPr>
              <w:t>Branch A</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50D26DB" w14:textId="77777777" w:rsidR="00A901E5" w:rsidRPr="00097386" w:rsidRDefault="00D75376">
            <w:pPr>
              <w:spacing w:after="0"/>
              <w:rPr>
                <w:rFonts w:cs="Arial"/>
                <w:sz w:val="24"/>
                <w:szCs w:val="24"/>
              </w:rPr>
            </w:pPr>
            <w:r w:rsidRPr="00097386">
              <w:rPr>
                <w:rFonts w:cs="Arial"/>
                <w:sz w:val="24"/>
                <w:szCs w:val="24"/>
              </w:rPr>
              <w:t>Teller PC A1</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498622B" w14:textId="77777777" w:rsidR="00A901E5" w:rsidRPr="00097386" w:rsidRDefault="00D75376">
            <w:pPr>
              <w:spacing w:after="0"/>
              <w:rPr>
                <w:rFonts w:cs="Arial"/>
                <w:sz w:val="24"/>
                <w:szCs w:val="24"/>
              </w:rPr>
            </w:pPr>
            <w:r w:rsidRPr="00097386">
              <w:rPr>
                <w:rFonts w:cs="Arial"/>
                <w:sz w:val="24"/>
                <w:szCs w:val="24"/>
              </w:rPr>
              <w:t>192.168.2.20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4FAF7D1"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B01F1DA" w14:textId="77777777" w:rsidR="00A901E5" w:rsidRPr="00097386" w:rsidRDefault="00D75376">
            <w:pPr>
              <w:spacing w:after="0"/>
              <w:rPr>
                <w:rFonts w:cs="Arial"/>
                <w:sz w:val="24"/>
                <w:szCs w:val="24"/>
              </w:rPr>
            </w:pPr>
            <w:r w:rsidRPr="00097386">
              <w:rPr>
                <w:rFonts w:cs="Arial"/>
                <w:sz w:val="24"/>
                <w:szCs w:val="24"/>
              </w:rPr>
              <w:t>192.168.2.1</w:t>
            </w:r>
          </w:p>
        </w:tc>
      </w:tr>
      <w:tr w:rsidR="00A901E5" w:rsidRPr="00097386" w14:paraId="319C125A"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2A2A8BD" w14:textId="77777777" w:rsidR="00A901E5" w:rsidRPr="00097386" w:rsidRDefault="00D75376">
            <w:pPr>
              <w:spacing w:after="0"/>
              <w:rPr>
                <w:rFonts w:cs="Arial"/>
                <w:sz w:val="24"/>
                <w:szCs w:val="24"/>
              </w:rPr>
            </w:pPr>
            <w:r w:rsidRPr="00097386">
              <w:rPr>
                <w:rFonts w:cs="Arial"/>
                <w:sz w:val="24"/>
                <w:szCs w:val="24"/>
              </w:rPr>
              <w:t>Branch A</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52FFB2E" w14:textId="77777777" w:rsidR="00A901E5" w:rsidRPr="00097386" w:rsidRDefault="00D75376">
            <w:pPr>
              <w:spacing w:after="0"/>
              <w:rPr>
                <w:rFonts w:cs="Arial"/>
                <w:sz w:val="24"/>
                <w:szCs w:val="24"/>
              </w:rPr>
            </w:pPr>
            <w:r w:rsidRPr="00097386">
              <w:rPr>
                <w:rFonts w:cs="Arial"/>
                <w:sz w:val="24"/>
                <w:szCs w:val="24"/>
              </w:rPr>
              <w:t>Teller PC A2</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CC3E71D" w14:textId="77777777" w:rsidR="00A901E5" w:rsidRPr="00097386" w:rsidRDefault="00D75376">
            <w:pPr>
              <w:spacing w:after="0"/>
              <w:rPr>
                <w:rFonts w:cs="Arial"/>
                <w:sz w:val="24"/>
                <w:szCs w:val="24"/>
              </w:rPr>
            </w:pPr>
            <w:r w:rsidRPr="00097386">
              <w:rPr>
                <w:rFonts w:cs="Arial"/>
                <w:sz w:val="24"/>
                <w:szCs w:val="24"/>
              </w:rPr>
              <w:t>192.168.2.30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285EE05"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7090F47" w14:textId="77777777" w:rsidR="00A901E5" w:rsidRPr="00097386" w:rsidRDefault="00D75376">
            <w:pPr>
              <w:spacing w:after="0"/>
              <w:rPr>
                <w:rFonts w:cs="Arial"/>
                <w:sz w:val="24"/>
                <w:szCs w:val="24"/>
              </w:rPr>
            </w:pPr>
            <w:r w:rsidRPr="00097386">
              <w:rPr>
                <w:rFonts w:cs="Arial"/>
                <w:sz w:val="24"/>
                <w:szCs w:val="24"/>
              </w:rPr>
              <w:t>192.168.2.1</w:t>
            </w:r>
          </w:p>
        </w:tc>
      </w:tr>
      <w:tr w:rsidR="00A901E5" w:rsidRPr="00097386" w14:paraId="64E19A5E"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B78CE67" w14:textId="77777777" w:rsidR="00A901E5" w:rsidRPr="00097386" w:rsidRDefault="00D75376">
            <w:pPr>
              <w:spacing w:after="0"/>
              <w:rPr>
                <w:rFonts w:cs="Arial"/>
                <w:sz w:val="24"/>
                <w:szCs w:val="24"/>
              </w:rPr>
            </w:pPr>
            <w:r w:rsidRPr="00097386">
              <w:rPr>
                <w:rFonts w:cs="Arial"/>
                <w:sz w:val="24"/>
                <w:szCs w:val="24"/>
              </w:rPr>
              <w:t>Branch A</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49318BC" w14:textId="77777777" w:rsidR="00A901E5" w:rsidRPr="00097386" w:rsidRDefault="00D75376">
            <w:pPr>
              <w:spacing w:after="0"/>
              <w:rPr>
                <w:rFonts w:cs="Arial"/>
                <w:sz w:val="24"/>
                <w:szCs w:val="24"/>
              </w:rPr>
            </w:pPr>
            <w:r w:rsidRPr="00097386">
              <w:rPr>
                <w:rFonts w:cs="Arial"/>
                <w:sz w:val="24"/>
                <w:szCs w:val="24"/>
              </w:rPr>
              <w:t>Branch Manager PC A</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A28E3E6" w14:textId="77777777" w:rsidR="00A901E5" w:rsidRPr="00097386" w:rsidRDefault="00D75376">
            <w:pPr>
              <w:spacing w:after="0"/>
              <w:rPr>
                <w:rFonts w:cs="Arial"/>
                <w:sz w:val="24"/>
                <w:szCs w:val="24"/>
              </w:rPr>
            </w:pPr>
            <w:r w:rsidRPr="00097386">
              <w:rPr>
                <w:rFonts w:cs="Arial"/>
                <w:sz w:val="24"/>
                <w:szCs w:val="24"/>
              </w:rPr>
              <w:t>192.168.2.40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DBBD549"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F2061E" w14:textId="77777777" w:rsidR="00A901E5" w:rsidRPr="00097386" w:rsidRDefault="00D75376">
            <w:pPr>
              <w:spacing w:after="0"/>
              <w:rPr>
                <w:rFonts w:cs="Arial"/>
                <w:sz w:val="24"/>
                <w:szCs w:val="24"/>
              </w:rPr>
            </w:pPr>
            <w:r w:rsidRPr="00097386">
              <w:rPr>
                <w:rFonts w:cs="Arial"/>
                <w:sz w:val="24"/>
                <w:szCs w:val="24"/>
              </w:rPr>
              <w:t>192.168.2.1</w:t>
            </w:r>
          </w:p>
        </w:tc>
      </w:tr>
      <w:tr w:rsidR="00A901E5" w:rsidRPr="00097386" w14:paraId="56C0692B"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DEBF073" w14:textId="77777777" w:rsidR="00A901E5" w:rsidRPr="00097386" w:rsidRDefault="00D75376">
            <w:pPr>
              <w:spacing w:after="0"/>
              <w:rPr>
                <w:rFonts w:cs="Arial"/>
                <w:sz w:val="24"/>
                <w:szCs w:val="24"/>
              </w:rPr>
            </w:pPr>
            <w:r w:rsidRPr="00097386">
              <w:rPr>
                <w:rFonts w:cs="Arial"/>
                <w:sz w:val="24"/>
                <w:szCs w:val="24"/>
              </w:rPr>
              <w:t>Branch B</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F743FA0" w14:textId="77777777" w:rsidR="00A901E5" w:rsidRPr="00097386" w:rsidRDefault="00D75376">
            <w:pPr>
              <w:spacing w:after="0"/>
              <w:rPr>
                <w:rFonts w:cs="Arial"/>
                <w:sz w:val="24"/>
                <w:szCs w:val="24"/>
              </w:rPr>
            </w:pPr>
            <w:r w:rsidRPr="00097386">
              <w:rPr>
                <w:rFonts w:cs="Arial"/>
                <w:sz w:val="24"/>
                <w:szCs w:val="24"/>
              </w:rPr>
              <w:t>ATM 2</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B99A6B" w14:textId="77777777" w:rsidR="00A901E5" w:rsidRPr="00097386" w:rsidRDefault="00D75376">
            <w:pPr>
              <w:spacing w:after="0"/>
              <w:rPr>
                <w:rFonts w:cs="Arial"/>
                <w:sz w:val="24"/>
                <w:szCs w:val="24"/>
              </w:rPr>
            </w:pPr>
            <w:r w:rsidRPr="00097386">
              <w:rPr>
                <w:rFonts w:cs="Arial"/>
                <w:sz w:val="24"/>
                <w:szCs w:val="24"/>
              </w:rPr>
              <w:t>192.168.3.10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065C4AC"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B36F778" w14:textId="77777777" w:rsidR="00A901E5" w:rsidRPr="00097386" w:rsidRDefault="00D75376">
            <w:pPr>
              <w:spacing w:after="0"/>
              <w:rPr>
                <w:rFonts w:cs="Arial"/>
                <w:sz w:val="24"/>
                <w:szCs w:val="24"/>
              </w:rPr>
            </w:pPr>
            <w:r w:rsidRPr="00097386">
              <w:rPr>
                <w:rFonts w:cs="Arial"/>
                <w:sz w:val="24"/>
                <w:szCs w:val="24"/>
              </w:rPr>
              <w:t>192.168.3.1</w:t>
            </w:r>
          </w:p>
        </w:tc>
      </w:tr>
      <w:tr w:rsidR="00A901E5" w:rsidRPr="00097386" w14:paraId="292FE206"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E8F87C4" w14:textId="77777777" w:rsidR="00A901E5" w:rsidRPr="00097386" w:rsidRDefault="00D75376">
            <w:pPr>
              <w:spacing w:after="0"/>
              <w:rPr>
                <w:rFonts w:cs="Arial"/>
                <w:sz w:val="24"/>
                <w:szCs w:val="24"/>
              </w:rPr>
            </w:pPr>
            <w:r w:rsidRPr="00097386">
              <w:rPr>
                <w:rFonts w:cs="Arial"/>
                <w:sz w:val="24"/>
                <w:szCs w:val="24"/>
              </w:rPr>
              <w:t>Branch B</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3582851" w14:textId="77777777" w:rsidR="00A901E5" w:rsidRPr="00097386" w:rsidRDefault="00D75376">
            <w:pPr>
              <w:spacing w:after="0"/>
              <w:rPr>
                <w:rFonts w:cs="Arial"/>
                <w:sz w:val="24"/>
                <w:szCs w:val="24"/>
              </w:rPr>
            </w:pPr>
            <w:r w:rsidRPr="00097386">
              <w:rPr>
                <w:rFonts w:cs="Arial"/>
                <w:sz w:val="24"/>
                <w:szCs w:val="24"/>
              </w:rPr>
              <w:t>Teller PC B1</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80F9B84" w14:textId="77777777" w:rsidR="00A901E5" w:rsidRPr="00097386" w:rsidRDefault="00D75376">
            <w:pPr>
              <w:spacing w:after="0"/>
              <w:rPr>
                <w:rFonts w:cs="Arial"/>
                <w:sz w:val="24"/>
                <w:szCs w:val="24"/>
              </w:rPr>
            </w:pPr>
            <w:r w:rsidRPr="00097386">
              <w:rPr>
                <w:rFonts w:cs="Arial"/>
                <w:sz w:val="24"/>
                <w:szCs w:val="24"/>
              </w:rPr>
              <w:t>192.168.3.20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9CE0CF8"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0D43CDE" w14:textId="77777777" w:rsidR="00A901E5" w:rsidRPr="00097386" w:rsidRDefault="00D75376">
            <w:pPr>
              <w:spacing w:after="0"/>
              <w:rPr>
                <w:rFonts w:cs="Arial"/>
                <w:sz w:val="24"/>
                <w:szCs w:val="24"/>
              </w:rPr>
            </w:pPr>
            <w:r w:rsidRPr="00097386">
              <w:rPr>
                <w:rFonts w:cs="Arial"/>
                <w:sz w:val="24"/>
                <w:szCs w:val="24"/>
              </w:rPr>
              <w:t>192.168.3.1</w:t>
            </w:r>
          </w:p>
        </w:tc>
      </w:tr>
      <w:tr w:rsidR="00A901E5" w:rsidRPr="00097386" w14:paraId="3ACEAD00"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CFEBDB3" w14:textId="77777777" w:rsidR="00A901E5" w:rsidRPr="00097386" w:rsidRDefault="00D75376">
            <w:pPr>
              <w:spacing w:after="0"/>
              <w:rPr>
                <w:rFonts w:cs="Arial"/>
                <w:sz w:val="24"/>
                <w:szCs w:val="24"/>
              </w:rPr>
            </w:pPr>
            <w:r w:rsidRPr="00097386">
              <w:rPr>
                <w:rFonts w:cs="Arial"/>
                <w:sz w:val="24"/>
                <w:szCs w:val="24"/>
              </w:rPr>
              <w:t>Branch B</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3C03460" w14:textId="77777777" w:rsidR="00A901E5" w:rsidRPr="00097386" w:rsidRDefault="00D75376">
            <w:pPr>
              <w:spacing w:after="0"/>
              <w:rPr>
                <w:rFonts w:cs="Arial"/>
                <w:sz w:val="24"/>
                <w:szCs w:val="24"/>
              </w:rPr>
            </w:pPr>
            <w:r w:rsidRPr="00097386">
              <w:rPr>
                <w:rFonts w:cs="Arial"/>
                <w:sz w:val="24"/>
                <w:szCs w:val="24"/>
              </w:rPr>
              <w:t>Teller PC B2</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FA61121" w14:textId="77777777" w:rsidR="00A901E5" w:rsidRPr="00097386" w:rsidRDefault="00D75376">
            <w:pPr>
              <w:spacing w:after="0"/>
              <w:rPr>
                <w:rFonts w:cs="Arial"/>
                <w:sz w:val="24"/>
                <w:szCs w:val="24"/>
              </w:rPr>
            </w:pPr>
            <w:r w:rsidRPr="00097386">
              <w:rPr>
                <w:rFonts w:cs="Arial"/>
                <w:sz w:val="24"/>
                <w:szCs w:val="24"/>
              </w:rPr>
              <w:t>192.168.3.30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0EBF90D"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7BE4E4C" w14:textId="77777777" w:rsidR="00A901E5" w:rsidRPr="00097386" w:rsidRDefault="00D75376">
            <w:pPr>
              <w:spacing w:after="0"/>
              <w:rPr>
                <w:rFonts w:cs="Arial"/>
                <w:sz w:val="24"/>
                <w:szCs w:val="24"/>
              </w:rPr>
            </w:pPr>
            <w:r w:rsidRPr="00097386">
              <w:rPr>
                <w:rFonts w:cs="Arial"/>
                <w:sz w:val="24"/>
                <w:szCs w:val="24"/>
              </w:rPr>
              <w:t>192.168.3.1</w:t>
            </w:r>
          </w:p>
        </w:tc>
      </w:tr>
      <w:tr w:rsidR="00A901E5" w:rsidRPr="00097386" w14:paraId="732FD325" w14:textId="77777777">
        <w:trPr>
          <w:jc w:val="center"/>
        </w:trPr>
        <w:tc>
          <w:tcPr>
            <w:tcW w:w="129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5CFA85A" w14:textId="77777777" w:rsidR="00A901E5" w:rsidRPr="00097386" w:rsidRDefault="00D75376">
            <w:pPr>
              <w:spacing w:after="0"/>
              <w:rPr>
                <w:rFonts w:cs="Arial"/>
                <w:sz w:val="24"/>
                <w:szCs w:val="24"/>
              </w:rPr>
            </w:pPr>
            <w:r w:rsidRPr="00097386">
              <w:rPr>
                <w:rFonts w:cs="Arial"/>
                <w:sz w:val="24"/>
                <w:szCs w:val="24"/>
              </w:rPr>
              <w:t>Branch B</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A7A45E2" w14:textId="77777777" w:rsidR="00A901E5" w:rsidRPr="00097386" w:rsidRDefault="00D75376">
            <w:pPr>
              <w:spacing w:after="0"/>
              <w:rPr>
                <w:rFonts w:cs="Arial"/>
                <w:sz w:val="24"/>
                <w:szCs w:val="24"/>
              </w:rPr>
            </w:pPr>
            <w:r w:rsidRPr="00097386">
              <w:rPr>
                <w:rFonts w:cs="Arial"/>
                <w:sz w:val="24"/>
                <w:szCs w:val="24"/>
              </w:rPr>
              <w:t>Branch Manager PC B</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FD7C9FE" w14:textId="77777777" w:rsidR="00A901E5" w:rsidRPr="00097386" w:rsidRDefault="00D75376">
            <w:pPr>
              <w:spacing w:after="0"/>
              <w:rPr>
                <w:rFonts w:cs="Arial"/>
                <w:sz w:val="24"/>
                <w:szCs w:val="24"/>
              </w:rPr>
            </w:pPr>
            <w:r w:rsidRPr="00097386">
              <w:rPr>
                <w:rFonts w:cs="Arial"/>
                <w:sz w:val="24"/>
                <w:szCs w:val="24"/>
              </w:rPr>
              <w:t>192.168.3.40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46CD56B" w14:textId="77777777" w:rsidR="00A901E5" w:rsidRPr="00097386" w:rsidRDefault="00D75376">
            <w:pPr>
              <w:spacing w:after="0"/>
              <w:rPr>
                <w:rFonts w:cs="Arial"/>
                <w:sz w:val="24"/>
                <w:szCs w:val="24"/>
              </w:rPr>
            </w:pPr>
            <w:r w:rsidRPr="00097386">
              <w:rPr>
                <w:rFonts w:cs="Arial"/>
                <w:sz w:val="24"/>
                <w:szCs w:val="24"/>
              </w:rPr>
              <w:t>255.255.255.0</w:t>
            </w:r>
          </w:p>
        </w:tc>
        <w:tc>
          <w:tcPr>
            <w:tcW w:w="22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E440990" w14:textId="77777777" w:rsidR="00A901E5" w:rsidRPr="00097386" w:rsidRDefault="00D75376">
            <w:pPr>
              <w:spacing w:after="0"/>
              <w:rPr>
                <w:rFonts w:cs="Arial"/>
                <w:sz w:val="24"/>
                <w:szCs w:val="24"/>
              </w:rPr>
            </w:pPr>
            <w:r w:rsidRPr="00097386">
              <w:rPr>
                <w:rFonts w:cs="Arial"/>
                <w:sz w:val="24"/>
                <w:szCs w:val="24"/>
              </w:rPr>
              <w:t>192.168.3.1</w:t>
            </w:r>
          </w:p>
        </w:tc>
      </w:tr>
    </w:tbl>
    <w:p w14:paraId="0CC4199F" w14:textId="77777777" w:rsidR="00A901E5" w:rsidRPr="00097386" w:rsidRDefault="00A901E5">
      <w:pPr>
        <w:spacing w:after="0"/>
        <w:rPr>
          <w:rFonts w:cs="Arial"/>
          <w:sz w:val="24"/>
          <w:szCs w:val="24"/>
        </w:rPr>
      </w:pPr>
    </w:p>
    <w:p w14:paraId="5A17A0E2" w14:textId="77777777" w:rsidR="00A901E5" w:rsidRPr="00097386" w:rsidRDefault="00D75376" w:rsidP="003D79D9">
      <w:pPr>
        <w:jc w:val="both"/>
        <w:rPr>
          <w:rFonts w:cs="Arial"/>
        </w:rPr>
      </w:pPr>
      <w:r w:rsidRPr="00097386">
        <w:rPr>
          <w:rFonts w:cs="Arial"/>
          <w:sz w:val="24"/>
          <w:szCs w:val="24"/>
        </w:rPr>
        <w:t>The addressing plan separates the three site LANs and uses /30 networks for the two point-to-point serial links. The default gateway at each site is the LAN interface of its local router.</w:t>
      </w:r>
    </w:p>
    <w:p w14:paraId="56D3DD88" w14:textId="50EDE355" w:rsidR="00645F35" w:rsidRPr="003D3A07" w:rsidRDefault="00D75376">
      <w:pPr>
        <w:rPr>
          <w:rFonts w:cs="Arial"/>
        </w:rPr>
      </w:pPr>
      <w:r w:rsidRPr="00097386">
        <w:rPr>
          <w:rFonts w:cs="Arial"/>
        </w:rPr>
        <w:br w:type="page"/>
      </w:r>
      <w:r w:rsidR="001E0DBF">
        <w:rPr>
          <w:rFonts w:cs="Arial"/>
          <w:b/>
          <w:sz w:val="26"/>
        </w:rPr>
        <w:lastRenderedPageBreak/>
        <w:t>_______________________________________________________________________</w:t>
      </w:r>
    </w:p>
    <w:p w14:paraId="5F9A08FA" w14:textId="77777777" w:rsidR="00645F35" w:rsidRPr="00097386" w:rsidRDefault="00645F35">
      <w:pPr>
        <w:rPr>
          <w:rFonts w:cs="Arial"/>
          <w:b/>
          <w:sz w:val="26"/>
        </w:rPr>
      </w:pPr>
    </w:p>
    <w:p w14:paraId="7847E6FD" w14:textId="3B4D4690" w:rsidR="00A901E5" w:rsidRPr="00097386" w:rsidRDefault="00097386" w:rsidP="003D79D9">
      <w:pPr>
        <w:jc w:val="both"/>
        <w:rPr>
          <w:rFonts w:cs="Arial"/>
          <w:sz w:val="24"/>
          <w:szCs w:val="24"/>
        </w:rPr>
      </w:pPr>
      <w:r w:rsidRPr="00097386">
        <w:rPr>
          <w:rFonts w:cs="Arial"/>
          <w:b/>
          <w:sz w:val="24"/>
          <w:szCs w:val="24"/>
        </w:rPr>
        <w:t>7. ROUTER AND WAN CONFIGURATION</w:t>
      </w:r>
    </w:p>
    <w:p w14:paraId="79755D5C" w14:textId="77777777" w:rsidR="00A901E5" w:rsidRDefault="00D75376" w:rsidP="003D79D9">
      <w:pPr>
        <w:jc w:val="both"/>
        <w:rPr>
          <w:rFonts w:cs="Arial"/>
          <w:sz w:val="24"/>
          <w:szCs w:val="24"/>
        </w:rPr>
      </w:pPr>
      <w:r w:rsidRPr="00097386">
        <w:rPr>
          <w:rFonts w:cs="Arial"/>
          <w:sz w:val="24"/>
          <w:szCs w:val="24"/>
        </w:rPr>
        <w:t>The verified Packet Tracer project uses the actual ISR4331 interface names below. Serial encapsulation remains the default HDLC. Clock rate is applied only to DCE interfaces.</w:t>
      </w:r>
    </w:p>
    <w:p w14:paraId="688B288E" w14:textId="77777777" w:rsidR="00175E36" w:rsidRPr="00097386" w:rsidRDefault="00175E36" w:rsidP="003D79D9">
      <w:pPr>
        <w:jc w:val="both"/>
        <w:rPr>
          <w:rFonts w:cs="Arial"/>
          <w:sz w:val="24"/>
          <w:szCs w:val="24"/>
        </w:rPr>
      </w:pPr>
    </w:p>
    <w:p w14:paraId="268B9087" w14:textId="685CABA6" w:rsidR="00A901E5" w:rsidRPr="00097386" w:rsidRDefault="00097386" w:rsidP="003D79D9">
      <w:pPr>
        <w:spacing w:before="60"/>
        <w:jc w:val="both"/>
        <w:rPr>
          <w:rFonts w:cs="Arial"/>
          <w:sz w:val="24"/>
          <w:szCs w:val="24"/>
        </w:rPr>
      </w:pPr>
      <w:r w:rsidRPr="00097386">
        <w:rPr>
          <w:rFonts w:cs="Arial"/>
          <w:b/>
          <w:sz w:val="24"/>
          <w:szCs w:val="24"/>
        </w:rPr>
        <w:t>7.1 R0 – Head Office</w:t>
      </w:r>
    </w:p>
    <w:p w14:paraId="5334597E" w14:textId="77777777" w:rsidR="00A901E5" w:rsidRPr="00097386" w:rsidRDefault="00D75376" w:rsidP="003D79D9">
      <w:pPr>
        <w:spacing w:after="0"/>
        <w:ind w:left="173"/>
        <w:jc w:val="both"/>
        <w:rPr>
          <w:rFonts w:cs="Arial"/>
          <w:sz w:val="24"/>
          <w:szCs w:val="24"/>
        </w:rPr>
      </w:pPr>
      <w:r w:rsidRPr="00097386">
        <w:rPr>
          <w:rFonts w:cs="Arial"/>
          <w:sz w:val="24"/>
          <w:szCs w:val="24"/>
        </w:rPr>
        <w:t>R0&gt; enable</w:t>
      </w:r>
    </w:p>
    <w:p w14:paraId="1A5A176F" w14:textId="77777777" w:rsidR="00A901E5" w:rsidRPr="00097386" w:rsidRDefault="00D75376" w:rsidP="003D79D9">
      <w:pPr>
        <w:spacing w:after="0"/>
        <w:ind w:left="173"/>
        <w:jc w:val="both"/>
        <w:rPr>
          <w:rFonts w:cs="Arial"/>
          <w:sz w:val="24"/>
          <w:szCs w:val="24"/>
        </w:rPr>
      </w:pPr>
      <w:r w:rsidRPr="00097386">
        <w:rPr>
          <w:rFonts w:cs="Arial"/>
          <w:sz w:val="24"/>
          <w:szCs w:val="24"/>
        </w:rPr>
        <w:t>R0# configure terminal</w:t>
      </w:r>
    </w:p>
    <w:p w14:paraId="0D41BCF1" w14:textId="77777777" w:rsidR="00A901E5" w:rsidRPr="00097386" w:rsidRDefault="00D75376" w:rsidP="003D79D9">
      <w:pPr>
        <w:spacing w:after="0"/>
        <w:ind w:left="173"/>
        <w:jc w:val="both"/>
        <w:rPr>
          <w:rFonts w:cs="Arial"/>
          <w:sz w:val="24"/>
          <w:szCs w:val="24"/>
        </w:rPr>
      </w:pPr>
      <w:r w:rsidRPr="00097386">
        <w:rPr>
          <w:rFonts w:cs="Arial"/>
          <w:sz w:val="24"/>
          <w:szCs w:val="24"/>
        </w:rPr>
        <w:t>R0(config)# interface gigabitEthernet 0/0/0</w:t>
      </w:r>
    </w:p>
    <w:p w14:paraId="2DFA2532" w14:textId="77777777" w:rsidR="00A901E5" w:rsidRPr="00097386" w:rsidRDefault="00D75376" w:rsidP="003D79D9">
      <w:pPr>
        <w:spacing w:after="0"/>
        <w:ind w:left="173"/>
        <w:jc w:val="both"/>
        <w:rPr>
          <w:rFonts w:cs="Arial"/>
          <w:sz w:val="24"/>
          <w:szCs w:val="24"/>
        </w:rPr>
      </w:pPr>
      <w:r w:rsidRPr="00097386">
        <w:rPr>
          <w:rFonts w:cs="Arial"/>
          <w:sz w:val="24"/>
          <w:szCs w:val="24"/>
        </w:rPr>
        <w:t>R0(config-if)# ip address 192.168.1.1 255.255.255.0</w:t>
      </w:r>
    </w:p>
    <w:p w14:paraId="7071B91E" w14:textId="77777777" w:rsidR="00A901E5" w:rsidRPr="00097386" w:rsidRDefault="00D75376" w:rsidP="003D79D9">
      <w:pPr>
        <w:spacing w:after="0"/>
        <w:ind w:left="173"/>
        <w:jc w:val="both"/>
        <w:rPr>
          <w:rFonts w:cs="Arial"/>
          <w:sz w:val="24"/>
          <w:szCs w:val="24"/>
        </w:rPr>
      </w:pPr>
      <w:r w:rsidRPr="00097386">
        <w:rPr>
          <w:rFonts w:cs="Arial"/>
          <w:sz w:val="24"/>
          <w:szCs w:val="24"/>
        </w:rPr>
        <w:t>R0(config-if)# no shutdown</w:t>
      </w:r>
    </w:p>
    <w:p w14:paraId="55D79874" w14:textId="77777777" w:rsidR="00A901E5" w:rsidRPr="00097386" w:rsidRDefault="00D75376" w:rsidP="003D79D9">
      <w:pPr>
        <w:spacing w:after="0"/>
        <w:ind w:left="173"/>
        <w:jc w:val="both"/>
        <w:rPr>
          <w:rFonts w:cs="Arial"/>
          <w:sz w:val="24"/>
          <w:szCs w:val="24"/>
        </w:rPr>
      </w:pPr>
      <w:r w:rsidRPr="00097386">
        <w:rPr>
          <w:rFonts w:cs="Arial"/>
          <w:sz w:val="24"/>
          <w:szCs w:val="24"/>
        </w:rPr>
        <w:t>R0(config-if)# exit</w:t>
      </w:r>
    </w:p>
    <w:p w14:paraId="4B006AFD" w14:textId="77777777" w:rsidR="00A901E5" w:rsidRPr="00097386" w:rsidRDefault="00D75376" w:rsidP="003D79D9">
      <w:pPr>
        <w:spacing w:after="0"/>
        <w:ind w:left="173"/>
        <w:jc w:val="both"/>
        <w:rPr>
          <w:rFonts w:cs="Arial"/>
          <w:sz w:val="24"/>
          <w:szCs w:val="24"/>
        </w:rPr>
      </w:pPr>
      <w:r w:rsidRPr="00097386">
        <w:rPr>
          <w:rFonts w:cs="Arial"/>
          <w:sz w:val="24"/>
          <w:szCs w:val="24"/>
        </w:rPr>
        <w:t>R0(config)# interface serial 0/1/0</w:t>
      </w:r>
    </w:p>
    <w:p w14:paraId="6A15455F" w14:textId="77777777" w:rsidR="00A901E5" w:rsidRPr="00097386" w:rsidRDefault="00D75376" w:rsidP="003D79D9">
      <w:pPr>
        <w:spacing w:after="0"/>
        <w:ind w:left="173"/>
        <w:jc w:val="both"/>
        <w:rPr>
          <w:rFonts w:cs="Arial"/>
          <w:sz w:val="24"/>
          <w:szCs w:val="24"/>
        </w:rPr>
      </w:pPr>
      <w:r w:rsidRPr="00097386">
        <w:rPr>
          <w:rFonts w:cs="Arial"/>
          <w:sz w:val="24"/>
          <w:szCs w:val="24"/>
        </w:rPr>
        <w:t>R0(config-if)# ip address 10.0.0.1 255.255.255.252</w:t>
      </w:r>
    </w:p>
    <w:p w14:paraId="4D134911" w14:textId="77777777" w:rsidR="00A901E5" w:rsidRPr="00097386" w:rsidRDefault="00D75376" w:rsidP="003D79D9">
      <w:pPr>
        <w:spacing w:after="0"/>
        <w:ind w:left="173"/>
        <w:jc w:val="both"/>
        <w:rPr>
          <w:rFonts w:cs="Arial"/>
          <w:sz w:val="24"/>
          <w:szCs w:val="24"/>
        </w:rPr>
      </w:pPr>
      <w:r w:rsidRPr="00097386">
        <w:rPr>
          <w:rFonts w:cs="Arial"/>
          <w:sz w:val="24"/>
          <w:szCs w:val="24"/>
        </w:rPr>
        <w:t>R0(config-if)# clock rate 2000000</w:t>
      </w:r>
    </w:p>
    <w:p w14:paraId="77E6FF2B" w14:textId="77777777" w:rsidR="00A901E5" w:rsidRPr="00097386" w:rsidRDefault="00D75376" w:rsidP="003D79D9">
      <w:pPr>
        <w:spacing w:after="0"/>
        <w:ind w:left="173"/>
        <w:jc w:val="both"/>
        <w:rPr>
          <w:rFonts w:cs="Arial"/>
          <w:sz w:val="24"/>
          <w:szCs w:val="24"/>
        </w:rPr>
      </w:pPr>
      <w:r w:rsidRPr="00097386">
        <w:rPr>
          <w:rFonts w:cs="Arial"/>
          <w:sz w:val="24"/>
          <w:szCs w:val="24"/>
        </w:rPr>
        <w:t>R0(config-if)# no shutdown</w:t>
      </w:r>
    </w:p>
    <w:p w14:paraId="73D80755" w14:textId="77777777" w:rsidR="00A901E5" w:rsidRPr="00097386" w:rsidRDefault="00D75376" w:rsidP="003D79D9">
      <w:pPr>
        <w:spacing w:after="0"/>
        <w:ind w:left="173"/>
        <w:jc w:val="both"/>
        <w:rPr>
          <w:rFonts w:cs="Arial"/>
          <w:sz w:val="24"/>
          <w:szCs w:val="24"/>
        </w:rPr>
      </w:pPr>
      <w:r w:rsidRPr="00097386">
        <w:rPr>
          <w:rFonts w:cs="Arial"/>
          <w:sz w:val="24"/>
          <w:szCs w:val="24"/>
        </w:rPr>
        <w:t>R0(config-if)# exit</w:t>
      </w:r>
    </w:p>
    <w:p w14:paraId="419E4BAE" w14:textId="77777777" w:rsidR="00A901E5" w:rsidRPr="00097386" w:rsidRDefault="00D75376" w:rsidP="003D79D9">
      <w:pPr>
        <w:spacing w:after="0"/>
        <w:ind w:left="173"/>
        <w:jc w:val="both"/>
        <w:rPr>
          <w:rFonts w:cs="Arial"/>
          <w:sz w:val="24"/>
          <w:szCs w:val="24"/>
        </w:rPr>
      </w:pPr>
      <w:r w:rsidRPr="00097386">
        <w:rPr>
          <w:rFonts w:cs="Arial"/>
          <w:sz w:val="24"/>
          <w:szCs w:val="24"/>
        </w:rPr>
        <w:t>R0(config)# interface serial 0/1/1</w:t>
      </w:r>
    </w:p>
    <w:p w14:paraId="70CA192A" w14:textId="77777777" w:rsidR="00A901E5" w:rsidRPr="00097386" w:rsidRDefault="00D75376" w:rsidP="003D79D9">
      <w:pPr>
        <w:spacing w:after="0"/>
        <w:ind w:left="173"/>
        <w:jc w:val="both"/>
        <w:rPr>
          <w:rFonts w:cs="Arial"/>
          <w:sz w:val="24"/>
          <w:szCs w:val="24"/>
        </w:rPr>
      </w:pPr>
      <w:r w:rsidRPr="00097386">
        <w:rPr>
          <w:rFonts w:cs="Arial"/>
          <w:sz w:val="24"/>
          <w:szCs w:val="24"/>
        </w:rPr>
        <w:t>R0(config-if)# ip address 20.0.0.1 255.255.255.252</w:t>
      </w:r>
    </w:p>
    <w:p w14:paraId="143460FD" w14:textId="77777777" w:rsidR="00A901E5" w:rsidRPr="00097386" w:rsidRDefault="00D75376" w:rsidP="003D79D9">
      <w:pPr>
        <w:spacing w:after="0"/>
        <w:ind w:left="173"/>
        <w:jc w:val="both"/>
        <w:rPr>
          <w:rFonts w:cs="Arial"/>
          <w:sz w:val="24"/>
          <w:szCs w:val="24"/>
        </w:rPr>
      </w:pPr>
      <w:r w:rsidRPr="00097386">
        <w:rPr>
          <w:rFonts w:cs="Arial"/>
          <w:sz w:val="24"/>
          <w:szCs w:val="24"/>
        </w:rPr>
        <w:t>R0(config-if)# no shutdown</w:t>
      </w:r>
    </w:p>
    <w:p w14:paraId="38797FC9" w14:textId="77777777" w:rsidR="00A901E5" w:rsidRPr="00097386" w:rsidRDefault="00D75376" w:rsidP="003D79D9">
      <w:pPr>
        <w:spacing w:after="0"/>
        <w:ind w:left="173"/>
        <w:jc w:val="both"/>
        <w:rPr>
          <w:rFonts w:cs="Arial"/>
          <w:sz w:val="24"/>
          <w:szCs w:val="24"/>
        </w:rPr>
      </w:pPr>
      <w:r w:rsidRPr="00097386">
        <w:rPr>
          <w:rFonts w:cs="Arial"/>
          <w:sz w:val="24"/>
          <w:szCs w:val="24"/>
        </w:rPr>
        <w:t>R0(config-if)# exit</w:t>
      </w:r>
    </w:p>
    <w:p w14:paraId="28280C80" w14:textId="0389396B" w:rsidR="00A901E5" w:rsidRPr="00097386" w:rsidRDefault="00097386" w:rsidP="003D79D9">
      <w:pPr>
        <w:spacing w:before="60"/>
        <w:jc w:val="both"/>
        <w:rPr>
          <w:rFonts w:cs="Arial"/>
          <w:sz w:val="24"/>
          <w:szCs w:val="24"/>
        </w:rPr>
      </w:pPr>
      <w:r w:rsidRPr="00097386">
        <w:rPr>
          <w:rFonts w:cs="Arial"/>
          <w:b/>
          <w:sz w:val="24"/>
          <w:szCs w:val="24"/>
        </w:rPr>
        <w:t>7.2 R1 – Branch A</w:t>
      </w:r>
    </w:p>
    <w:p w14:paraId="2374531C" w14:textId="77777777" w:rsidR="00A901E5" w:rsidRPr="00097386" w:rsidRDefault="00D75376" w:rsidP="003D79D9">
      <w:pPr>
        <w:spacing w:after="0"/>
        <w:ind w:left="173"/>
        <w:jc w:val="both"/>
        <w:rPr>
          <w:rFonts w:cs="Arial"/>
          <w:sz w:val="24"/>
          <w:szCs w:val="24"/>
        </w:rPr>
      </w:pPr>
      <w:r w:rsidRPr="00097386">
        <w:rPr>
          <w:rFonts w:cs="Arial"/>
          <w:sz w:val="24"/>
          <w:szCs w:val="24"/>
        </w:rPr>
        <w:t>R1&gt; enable</w:t>
      </w:r>
    </w:p>
    <w:p w14:paraId="40A50D06" w14:textId="77777777" w:rsidR="00A901E5" w:rsidRPr="00097386" w:rsidRDefault="00D75376" w:rsidP="003D79D9">
      <w:pPr>
        <w:spacing w:after="0"/>
        <w:ind w:left="173"/>
        <w:jc w:val="both"/>
        <w:rPr>
          <w:rFonts w:cs="Arial"/>
          <w:sz w:val="24"/>
          <w:szCs w:val="24"/>
        </w:rPr>
      </w:pPr>
      <w:r w:rsidRPr="00097386">
        <w:rPr>
          <w:rFonts w:cs="Arial"/>
          <w:sz w:val="24"/>
          <w:szCs w:val="24"/>
        </w:rPr>
        <w:t>R1# configure terminal</w:t>
      </w:r>
    </w:p>
    <w:p w14:paraId="16F16D55" w14:textId="77777777" w:rsidR="00A901E5" w:rsidRPr="00097386" w:rsidRDefault="00D75376" w:rsidP="003D79D9">
      <w:pPr>
        <w:spacing w:after="0"/>
        <w:ind w:left="173"/>
        <w:jc w:val="both"/>
        <w:rPr>
          <w:rFonts w:cs="Arial"/>
          <w:sz w:val="24"/>
          <w:szCs w:val="24"/>
        </w:rPr>
      </w:pPr>
      <w:r w:rsidRPr="00097386">
        <w:rPr>
          <w:rFonts w:cs="Arial"/>
          <w:sz w:val="24"/>
          <w:szCs w:val="24"/>
        </w:rPr>
        <w:t>R1(config)# interface gigabitEthernet 0/0/0</w:t>
      </w:r>
    </w:p>
    <w:p w14:paraId="46FC1AAA" w14:textId="77777777" w:rsidR="00A901E5" w:rsidRPr="00097386" w:rsidRDefault="00D75376" w:rsidP="003D79D9">
      <w:pPr>
        <w:spacing w:after="0"/>
        <w:ind w:left="173"/>
        <w:jc w:val="both"/>
        <w:rPr>
          <w:rFonts w:cs="Arial"/>
          <w:sz w:val="24"/>
          <w:szCs w:val="24"/>
        </w:rPr>
      </w:pPr>
      <w:r w:rsidRPr="00097386">
        <w:rPr>
          <w:rFonts w:cs="Arial"/>
          <w:sz w:val="24"/>
          <w:szCs w:val="24"/>
        </w:rPr>
        <w:t>R1(config-if)# ip address 192.168.2.1 255.255.255.0</w:t>
      </w:r>
    </w:p>
    <w:p w14:paraId="5097BBDB" w14:textId="77777777" w:rsidR="00A901E5" w:rsidRPr="00097386" w:rsidRDefault="00D75376" w:rsidP="003D79D9">
      <w:pPr>
        <w:spacing w:after="0"/>
        <w:ind w:left="173"/>
        <w:jc w:val="both"/>
        <w:rPr>
          <w:rFonts w:cs="Arial"/>
          <w:sz w:val="24"/>
          <w:szCs w:val="24"/>
        </w:rPr>
      </w:pPr>
      <w:r w:rsidRPr="00097386">
        <w:rPr>
          <w:rFonts w:cs="Arial"/>
          <w:sz w:val="24"/>
          <w:szCs w:val="24"/>
        </w:rPr>
        <w:t>R1(config-if)# no shutdown</w:t>
      </w:r>
    </w:p>
    <w:p w14:paraId="680EA110" w14:textId="77777777" w:rsidR="00A901E5" w:rsidRPr="00097386" w:rsidRDefault="00D75376" w:rsidP="003D79D9">
      <w:pPr>
        <w:spacing w:after="0"/>
        <w:ind w:left="173"/>
        <w:jc w:val="both"/>
        <w:rPr>
          <w:rFonts w:cs="Arial"/>
          <w:sz w:val="24"/>
          <w:szCs w:val="24"/>
        </w:rPr>
      </w:pPr>
      <w:r w:rsidRPr="00097386">
        <w:rPr>
          <w:rFonts w:cs="Arial"/>
          <w:sz w:val="24"/>
          <w:szCs w:val="24"/>
        </w:rPr>
        <w:t>R1(config-if)# exit</w:t>
      </w:r>
    </w:p>
    <w:p w14:paraId="1445E138" w14:textId="77777777" w:rsidR="00A901E5" w:rsidRPr="00097386" w:rsidRDefault="00D75376" w:rsidP="003D79D9">
      <w:pPr>
        <w:spacing w:after="0"/>
        <w:ind w:left="173"/>
        <w:jc w:val="both"/>
        <w:rPr>
          <w:rFonts w:cs="Arial"/>
          <w:sz w:val="24"/>
          <w:szCs w:val="24"/>
        </w:rPr>
      </w:pPr>
      <w:r w:rsidRPr="00097386">
        <w:rPr>
          <w:rFonts w:cs="Arial"/>
          <w:sz w:val="24"/>
          <w:szCs w:val="24"/>
        </w:rPr>
        <w:t>R1(config)# interface serial 0/1/0</w:t>
      </w:r>
    </w:p>
    <w:p w14:paraId="57DDE53A" w14:textId="77777777" w:rsidR="00A901E5" w:rsidRPr="00097386" w:rsidRDefault="00D75376" w:rsidP="003D79D9">
      <w:pPr>
        <w:spacing w:after="0"/>
        <w:ind w:left="173"/>
        <w:jc w:val="both"/>
        <w:rPr>
          <w:rFonts w:cs="Arial"/>
          <w:sz w:val="24"/>
          <w:szCs w:val="24"/>
        </w:rPr>
      </w:pPr>
      <w:r w:rsidRPr="00097386">
        <w:rPr>
          <w:rFonts w:cs="Arial"/>
          <w:sz w:val="24"/>
          <w:szCs w:val="24"/>
        </w:rPr>
        <w:t>R1(config-if)# ip address 10.0.0.2 255.255.255.252</w:t>
      </w:r>
    </w:p>
    <w:p w14:paraId="76AFD1A3" w14:textId="77777777" w:rsidR="00A901E5" w:rsidRPr="00097386" w:rsidRDefault="00D75376" w:rsidP="003D79D9">
      <w:pPr>
        <w:spacing w:after="0"/>
        <w:ind w:left="173"/>
        <w:jc w:val="both"/>
        <w:rPr>
          <w:rFonts w:cs="Arial"/>
          <w:sz w:val="24"/>
          <w:szCs w:val="24"/>
        </w:rPr>
      </w:pPr>
      <w:r w:rsidRPr="00097386">
        <w:rPr>
          <w:rFonts w:cs="Arial"/>
          <w:sz w:val="24"/>
          <w:szCs w:val="24"/>
        </w:rPr>
        <w:t>R1(config-if)# no shutdown</w:t>
      </w:r>
    </w:p>
    <w:p w14:paraId="520A45D0" w14:textId="77777777" w:rsidR="00A901E5" w:rsidRPr="00097386" w:rsidRDefault="00D75376" w:rsidP="003D79D9">
      <w:pPr>
        <w:spacing w:after="0"/>
        <w:ind w:left="173"/>
        <w:jc w:val="both"/>
        <w:rPr>
          <w:rFonts w:cs="Arial"/>
          <w:sz w:val="24"/>
          <w:szCs w:val="24"/>
        </w:rPr>
      </w:pPr>
      <w:r w:rsidRPr="00097386">
        <w:rPr>
          <w:rFonts w:cs="Arial"/>
          <w:sz w:val="24"/>
          <w:szCs w:val="24"/>
        </w:rPr>
        <w:t>R1(config-if)# exit</w:t>
      </w:r>
    </w:p>
    <w:p w14:paraId="6F25101B" w14:textId="523A380D" w:rsidR="00A901E5" w:rsidRPr="00097386" w:rsidRDefault="00097386" w:rsidP="003D79D9">
      <w:pPr>
        <w:spacing w:before="60"/>
        <w:jc w:val="both"/>
        <w:rPr>
          <w:rFonts w:cs="Arial"/>
          <w:sz w:val="24"/>
          <w:szCs w:val="24"/>
        </w:rPr>
      </w:pPr>
      <w:r w:rsidRPr="00097386">
        <w:rPr>
          <w:rFonts w:cs="Arial"/>
          <w:b/>
          <w:sz w:val="24"/>
          <w:szCs w:val="24"/>
        </w:rPr>
        <w:t>7.3 R2 – Branch B</w:t>
      </w:r>
    </w:p>
    <w:p w14:paraId="7BE7C9F3" w14:textId="77777777" w:rsidR="00A901E5" w:rsidRPr="00097386" w:rsidRDefault="00D75376" w:rsidP="003D79D9">
      <w:pPr>
        <w:spacing w:after="0"/>
        <w:ind w:left="173"/>
        <w:jc w:val="both"/>
        <w:rPr>
          <w:rFonts w:cs="Arial"/>
          <w:sz w:val="24"/>
          <w:szCs w:val="24"/>
        </w:rPr>
      </w:pPr>
      <w:r w:rsidRPr="00097386">
        <w:rPr>
          <w:rFonts w:cs="Arial"/>
          <w:sz w:val="24"/>
          <w:szCs w:val="24"/>
        </w:rPr>
        <w:t>R2&gt; enable</w:t>
      </w:r>
    </w:p>
    <w:p w14:paraId="063B7015" w14:textId="77777777" w:rsidR="00A901E5" w:rsidRPr="00097386" w:rsidRDefault="00D75376" w:rsidP="003D79D9">
      <w:pPr>
        <w:spacing w:after="0"/>
        <w:ind w:left="173"/>
        <w:jc w:val="both"/>
        <w:rPr>
          <w:rFonts w:cs="Arial"/>
          <w:sz w:val="24"/>
          <w:szCs w:val="24"/>
        </w:rPr>
      </w:pPr>
      <w:r w:rsidRPr="00097386">
        <w:rPr>
          <w:rFonts w:cs="Arial"/>
          <w:sz w:val="24"/>
          <w:szCs w:val="24"/>
        </w:rPr>
        <w:t>R2# configure terminal</w:t>
      </w:r>
    </w:p>
    <w:p w14:paraId="31479266" w14:textId="77777777" w:rsidR="00A901E5" w:rsidRPr="00097386" w:rsidRDefault="00D75376" w:rsidP="003D79D9">
      <w:pPr>
        <w:spacing w:after="0"/>
        <w:ind w:left="173"/>
        <w:jc w:val="both"/>
        <w:rPr>
          <w:rFonts w:cs="Arial"/>
          <w:sz w:val="24"/>
          <w:szCs w:val="24"/>
        </w:rPr>
      </w:pPr>
      <w:r w:rsidRPr="00097386">
        <w:rPr>
          <w:rFonts w:cs="Arial"/>
          <w:sz w:val="24"/>
          <w:szCs w:val="24"/>
        </w:rPr>
        <w:t>R2(config)# interface gigabitEthernet 0/0/0</w:t>
      </w:r>
    </w:p>
    <w:p w14:paraId="21C81272" w14:textId="77777777" w:rsidR="00A901E5" w:rsidRPr="00097386" w:rsidRDefault="00D75376" w:rsidP="003D79D9">
      <w:pPr>
        <w:spacing w:after="0"/>
        <w:ind w:left="173"/>
        <w:jc w:val="both"/>
        <w:rPr>
          <w:rFonts w:cs="Arial"/>
          <w:sz w:val="24"/>
          <w:szCs w:val="24"/>
        </w:rPr>
      </w:pPr>
      <w:r w:rsidRPr="00097386">
        <w:rPr>
          <w:rFonts w:cs="Arial"/>
          <w:sz w:val="24"/>
          <w:szCs w:val="24"/>
        </w:rPr>
        <w:t>R2(config-if)# ip address 192.168.3.1 255.255.255.0</w:t>
      </w:r>
    </w:p>
    <w:p w14:paraId="13786C85" w14:textId="77777777" w:rsidR="00A901E5" w:rsidRPr="00097386" w:rsidRDefault="00D75376" w:rsidP="003D79D9">
      <w:pPr>
        <w:spacing w:after="0"/>
        <w:ind w:left="173"/>
        <w:jc w:val="both"/>
        <w:rPr>
          <w:rFonts w:cs="Arial"/>
          <w:sz w:val="24"/>
          <w:szCs w:val="24"/>
        </w:rPr>
      </w:pPr>
      <w:r w:rsidRPr="00097386">
        <w:rPr>
          <w:rFonts w:cs="Arial"/>
          <w:sz w:val="24"/>
          <w:szCs w:val="24"/>
        </w:rPr>
        <w:t>R2(config-if)# no shutdown</w:t>
      </w:r>
    </w:p>
    <w:p w14:paraId="0DE7DA46" w14:textId="77777777" w:rsidR="00A901E5" w:rsidRPr="00097386" w:rsidRDefault="00D75376" w:rsidP="003D79D9">
      <w:pPr>
        <w:spacing w:after="0"/>
        <w:ind w:left="173"/>
        <w:jc w:val="both"/>
        <w:rPr>
          <w:rFonts w:cs="Arial"/>
          <w:sz w:val="24"/>
          <w:szCs w:val="24"/>
        </w:rPr>
      </w:pPr>
      <w:r w:rsidRPr="00097386">
        <w:rPr>
          <w:rFonts w:cs="Arial"/>
          <w:sz w:val="24"/>
          <w:szCs w:val="24"/>
        </w:rPr>
        <w:t>R2(config-if)# exit</w:t>
      </w:r>
    </w:p>
    <w:p w14:paraId="12AD6C80" w14:textId="77777777" w:rsidR="00A901E5" w:rsidRPr="00097386" w:rsidRDefault="00D75376" w:rsidP="003D79D9">
      <w:pPr>
        <w:spacing w:after="0"/>
        <w:ind w:left="173"/>
        <w:jc w:val="both"/>
        <w:rPr>
          <w:rFonts w:cs="Arial"/>
          <w:sz w:val="24"/>
          <w:szCs w:val="24"/>
        </w:rPr>
      </w:pPr>
      <w:r w:rsidRPr="00097386">
        <w:rPr>
          <w:rFonts w:cs="Arial"/>
          <w:sz w:val="24"/>
          <w:szCs w:val="24"/>
        </w:rPr>
        <w:t>R2(config)# interface serial 0/1/0</w:t>
      </w:r>
    </w:p>
    <w:p w14:paraId="22281F67" w14:textId="77777777" w:rsidR="00A901E5" w:rsidRPr="00097386" w:rsidRDefault="00D75376" w:rsidP="003D79D9">
      <w:pPr>
        <w:spacing w:after="0"/>
        <w:ind w:left="173"/>
        <w:jc w:val="both"/>
        <w:rPr>
          <w:rFonts w:cs="Arial"/>
          <w:sz w:val="24"/>
          <w:szCs w:val="24"/>
        </w:rPr>
      </w:pPr>
      <w:r w:rsidRPr="00097386">
        <w:rPr>
          <w:rFonts w:cs="Arial"/>
          <w:sz w:val="24"/>
          <w:szCs w:val="24"/>
        </w:rPr>
        <w:t>R2(config-if)# ip address 20.0.0.2 255.255.255.252</w:t>
      </w:r>
    </w:p>
    <w:p w14:paraId="78496F08" w14:textId="77777777" w:rsidR="00A901E5" w:rsidRPr="00097386" w:rsidRDefault="00D75376" w:rsidP="003D79D9">
      <w:pPr>
        <w:spacing w:after="0"/>
        <w:ind w:left="173"/>
        <w:jc w:val="both"/>
        <w:rPr>
          <w:rFonts w:cs="Arial"/>
          <w:sz w:val="24"/>
          <w:szCs w:val="24"/>
        </w:rPr>
      </w:pPr>
      <w:r w:rsidRPr="00097386">
        <w:rPr>
          <w:rFonts w:cs="Arial"/>
          <w:sz w:val="24"/>
          <w:szCs w:val="24"/>
        </w:rPr>
        <w:t>R2(config-if)# clock rate 2000000</w:t>
      </w:r>
    </w:p>
    <w:p w14:paraId="34358416" w14:textId="77777777" w:rsidR="00A901E5" w:rsidRPr="00097386" w:rsidRDefault="00D75376" w:rsidP="003D79D9">
      <w:pPr>
        <w:spacing w:after="0"/>
        <w:ind w:left="173"/>
        <w:jc w:val="both"/>
        <w:rPr>
          <w:rFonts w:cs="Arial"/>
          <w:sz w:val="24"/>
          <w:szCs w:val="24"/>
        </w:rPr>
      </w:pPr>
      <w:r w:rsidRPr="00097386">
        <w:rPr>
          <w:rFonts w:cs="Arial"/>
          <w:sz w:val="24"/>
          <w:szCs w:val="24"/>
        </w:rPr>
        <w:t>R2(config-if)# no shutdown</w:t>
      </w:r>
    </w:p>
    <w:p w14:paraId="04191557" w14:textId="77777777" w:rsidR="00A901E5" w:rsidRPr="00097386" w:rsidRDefault="00D75376" w:rsidP="003D79D9">
      <w:pPr>
        <w:spacing w:after="0"/>
        <w:ind w:left="173"/>
        <w:jc w:val="both"/>
        <w:rPr>
          <w:rFonts w:cs="Arial"/>
          <w:sz w:val="24"/>
          <w:szCs w:val="24"/>
        </w:rPr>
      </w:pPr>
      <w:r w:rsidRPr="00097386">
        <w:rPr>
          <w:rFonts w:cs="Arial"/>
          <w:sz w:val="24"/>
          <w:szCs w:val="24"/>
        </w:rPr>
        <w:t>R2(config-if)# exit</w:t>
      </w:r>
    </w:p>
    <w:p w14:paraId="515459CF" w14:textId="77777777" w:rsidR="00A901E5" w:rsidRPr="00097386" w:rsidRDefault="00D75376" w:rsidP="003D79D9">
      <w:pPr>
        <w:jc w:val="both"/>
        <w:rPr>
          <w:rFonts w:cs="Arial"/>
          <w:sz w:val="24"/>
          <w:szCs w:val="24"/>
        </w:rPr>
      </w:pPr>
      <w:r w:rsidRPr="00097386">
        <w:rPr>
          <w:rFonts w:cs="Arial"/>
          <w:sz w:val="24"/>
          <w:szCs w:val="24"/>
        </w:rPr>
        <w:t>DCE verification showed R0 S0/1/0 and R2 S0/1/0 as DCE with a 2,000,000 clock rate. R1 S0/1/0 and R0 S0/1/1 were DTE. All configured interfaces were verified as operational (up/up).</w:t>
      </w:r>
    </w:p>
    <w:p w14:paraId="2C0644AD" w14:textId="77777777" w:rsidR="00A901E5" w:rsidRPr="00097386" w:rsidRDefault="00D75376">
      <w:pPr>
        <w:rPr>
          <w:rFonts w:cs="Arial"/>
        </w:rPr>
      </w:pPr>
      <w:r w:rsidRPr="00097386">
        <w:rPr>
          <w:rFonts w:cs="Arial"/>
        </w:rPr>
        <w:br w:type="page"/>
      </w:r>
    </w:p>
    <w:p w14:paraId="3838EE1F" w14:textId="089F9F8C" w:rsidR="00645F35" w:rsidRPr="00097386" w:rsidRDefault="000A6AD4">
      <w:pPr>
        <w:rPr>
          <w:rFonts w:cs="Arial"/>
          <w:b/>
          <w:sz w:val="26"/>
        </w:rPr>
      </w:pPr>
      <w:r>
        <w:rPr>
          <w:rFonts w:cs="Arial"/>
          <w:b/>
          <w:sz w:val="26"/>
        </w:rPr>
        <w:lastRenderedPageBreak/>
        <w:t>_______________________________________________________________________</w:t>
      </w:r>
    </w:p>
    <w:p w14:paraId="47A61881" w14:textId="77777777" w:rsidR="00645F35" w:rsidRPr="00097386" w:rsidRDefault="00645F35">
      <w:pPr>
        <w:rPr>
          <w:rFonts w:cs="Arial"/>
          <w:b/>
          <w:sz w:val="26"/>
        </w:rPr>
      </w:pPr>
    </w:p>
    <w:p w14:paraId="07855899" w14:textId="33F4819B" w:rsidR="00A901E5" w:rsidRPr="00097386" w:rsidRDefault="00097386" w:rsidP="003D79D9">
      <w:pPr>
        <w:jc w:val="both"/>
        <w:rPr>
          <w:rFonts w:cs="Arial"/>
          <w:sz w:val="24"/>
          <w:szCs w:val="24"/>
        </w:rPr>
      </w:pPr>
      <w:r w:rsidRPr="00097386">
        <w:rPr>
          <w:rFonts w:cs="Arial"/>
          <w:b/>
          <w:sz w:val="24"/>
          <w:szCs w:val="24"/>
        </w:rPr>
        <w:t>8. OSPF ROUTING CONFIGURATION</w:t>
      </w:r>
    </w:p>
    <w:p w14:paraId="21A49E74" w14:textId="77777777" w:rsidR="00A901E5" w:rsidRDefault="00D75376" w:rsidP="003D79D9">
      <w:pPr>
        <w:jc w:val="both"/>
        <w:rPr>
          <w:rFonts w:cs="Arial"/>
          <w:sz w:val="24"/>
          <w:szCs w:val="24"/>
        </w:rPr>
      </w:pPr>
      <w:r w:rsidRPr="00097386">
        <w:rPr>
          <w:rFonts w:cs="Arial"/>
          <w:sz w:val="24"/>
          <w:szCs w:val="24"/>
        </w:rPr>
        <w:t>The original static routes were removed from the three routers and replaced with OSPF so that the three-site network could exchange remote LAN routes dynamically. OSPF process 1 was configured in area 0 with a unique router ID on each router.</w:t>
      </w:r>
    </w:p>
    <w:p w14:paraId="359A5993" w14:textId="77777777" w:rsidR="00175E36" w:rsidRPr="00097386" w:rsidRDefault="00175E36" w:rsidP="003D79D9">
      <w:pPr>
        <w:jc w:val="both"/>
        <w:rPr>
          <w:rFonts w:cs="Arial"/>
          <w:sz w:val="24"/>
          <w:szCs w:val="24"/>
        </w:rPr>
      </w:pPr>
    </w:p>
    <w:p w14:paraId="435F9CCF" w14:textId="6047C5DF" w:rsidR="00A901E5" w:rsidRPr="00097386" w:rsidRDefault="00097386" w:rsidP="003D79D9">
      <w:pPr>
        <w:spacing w:before="60"/>
        <w:jc w:val="both"/>
        <w:rPr>
          <w:rFonts w:cs="Arial"/>
          <w:sz w:val="24"/>
          <w:szCs w:val="24"/>
        </w:rPr>
      </w:pPr>
      <w:r w:rsidRPr="00097386">
        <w:rPr>
          <w:rFonts w:cs="Arial"/>
          <w:b/>
          <w:sz w:val="24"/>
          <w:szCs w:val="24"/>
        </w:rPr>
        <w:t>8.1 R0 – Head Office</w:t>
      </w:r>
    </w:p>
    <w:p w14:paraId="460F94C7" w14:textId="77777777" w:rsidR="00A901E5" w:rsidRPr="00097386" w:rsidRDefault="00D75376" w:rsidP="003D79D9">
      <w:pPr>
        <w:spacing w:after="0"/>
        <w:ind w:left="173"/>
        <w:jc w:val="both"/>
        <w:rPr>
          <w:rFonts w:cs="Arial"/>
          <w:sz w:val="24"/>
          <w:szCs w:val="24"/>
        </w:rPr>
      </w:pPr>
      <w:r w:rsidRPr="00097386">
        <w:rPr>
          <w:rFonts w:cs="Arial"/>
          <w:sz w:val="24"/>
          <w:szCs w:val="24"/>
        </w:rPr>
        <w:t>R0(config)# router ospf 1</w:t>
      </w:r>
    </w:p>
    <w:p w14:paraId="5ECB7F7E" w14:textId="77777777" w:rsidR="00A901E5" w:rsidRPr="00097386" w:rsidRDefault="00D75376" w:rsidP="003D79D9">
      <w:pPr>
        <w:spacing w:after="0"/>
        <w:ind w:left="173"/>
        <w:jc w:val="both"/>
        <w:rPr>
          <w:rFonts w:cs="Arial"/>
          <w:sz w:val="24"/>
          <w:szCs w:val="24"/>
        </w:rPr>
      </w:pPr>
      <w:r w:rsidRPr="00097386">
        <w:rPr>
          <w:rFonts w:cs="Arial"/>
          <w:sz w:val="24"/>
          <w:szCs w:val="24"/>
        </w:rPr>
        <w:t>R0(config-router)# router-id 1.1.1.1</w:t>
      </w:r>
    </w:p>
    <w:p w14:paraId="3FE6DF83" w14:textId="77777777" w:rsidR="00A901E5" w:rsidRPr="00097386" w:rsidRDefault="00D75376" w:rsidP="003D79D9">
      <w:pPr>
        <w:spacing w:after="0"/>
        <w:ind w:left="173"/>
        <w:jc w:val="both"/>
        <w:rPr>
          <w:rFonts w:cs="Arial"/>
          <w:sz w:val="24"/>
          <w:szCs w:val="24"/>
        </w:rPr>
      </w:pPr>
      <w:r w:rsidRPr="00097386">
        <w:rPr>
          <w:rFonts w:cs="Arial"/>
          <w:sz w:val="24"/>
          <w:szCs w:val="24"/>
        </w:rPr>
        <w:t>R0(config-router)# network 192.168.1.0 0.0.0.255 area 0</w:t>
      </w:r>
    </w:p>
    <w:p w14:paraId="17197D28" w14:textId="77777777" w:rsidR="00A901E5" w:rsidRPr="00097386" w:rsidRDefault="00D75376" w:rsidP="003D79D9">
      <w:pPr>
        <w:spacing w:after="0"/>
        <w:ind w:left="173"/>
        <w:jc w:val="both"/>
        <w:rPr>
          <w:rFonts w:cs="Arial"/>
          <w:sz w:val="24"/>
          <w:szCs w:val="24"/>
        </w:rPr>
      </w:pPr>
      <w:r w:rsidRPr="00097386">
        <w:rPr>
          <w:rFonts w:cs="Arial"/>
          <w:sz w:val="24"/>
          <w:szCs w:val="24"/>
        </w:rPr>
        <w:t>R0(config-router)# network 10.0.0.0 0.0.0.3 area 0</w:t>
      </w:r>
    </w:p>
    <w:p w14:paraId="47E335D5" w14:textId="77777777" w:rsidR="00A901E5" w:rsidRPr="00097386" w:rsidRDefault="00D75376" w:rsidP="003D79D9">
      <w:pPr>
        <w:spacing w:after="0"/>
        <w:ind w:left="173"/>
        <w:jc w:val="both"/>
        <w:rPr>
          <w:rFonts w:cs="Arial"/>
          <w:sz w:val="24"/>
          <w:szCs w:val="24"/>
        </w:rPr>
      </w:pPr>
      <w:r w:rsidRPr="00097386">
        <w:rPr>
          <w:rFonts w:cs="Arial"/>
          <w:sz w:val="24"/>
          <w:szCs w:val="24"/>
        </w:rPr>
        <w:t>R0(config-router)# network 20.0.0.0 0.0.0.3 area 0</w:t>
      </w:r>
    </w:p>
    <w:p w14:paraId="7294FF19" w14:textId="69E751F8" w:rsidR="00A901E5" w:rsidRPr="00097386" w:rsidRDefault="00097386" w:rsidP="003D79D9">
      <w:pPr>
        <w:spacing w:before="60"/>
        <w:jc w:val="both"/>
        <w:rPr>
          <w:rFonts w:cs="Arial"/>
          <w:sz w:val="24"/>
          <w:szCs w:val="24"/>
        </w:rPr>
      </w:pPr>
      <w:r w:rsidRPr="00097386">
        <w:rPr>
          <w:rFonts w:cs="Arial"/>
          <w:b/>
          <w:sz w:val="24"/>
          <w:szCs w:val="24"/>
        </w:rPr>
        <w:t>8.2 R1 – Branch A</w:t>
      </w:r>
    </w:p>
    <w:p w14:paraId="590B504D" w14:textId="77777777" w:rsidR="00A901E5" w:rsidRPr="00097386" w:rsidRDefault="00D75376" w:rsidP="003D79D9">
      <w:pPr>
        <w:spacing w:after="0"/>
        <w:ind w:left="173"/>
        <w:jc w:val="both"/>
        <w:rPr>
          <w:rFonts w:cs="Arial"/>
          <w:sz w:val="24"/>
          <w:szCs w:val="24"/>
        </w:rPr>
      </w:pPr>
      <w:r w:rsidRPr="00097386">
        <w:rPr>
          <w:rFonts w:cs="Arial"/>
          <w:sz w:val="24"/>
          <w:szCs w:val="24"/>
        </w:rPr>
        <w:t>R1(config)# router ospf 1</w:t>
      </w:r>
    </w:p>
    <w:p w14:paraId="22147B4F" w14:textId="77777777" w:rsidR="00A901E5" w:rsidRPr="00097386" w:rsidRDefault="00D75376" w:rsidP="003D79D9">
      <w:pPr>
        <w:spacing w:after="0"/>
        <w:ind w:left="173"/>
        <w:jc w:val="both"/>
        <w:rPr>
          <w:rFonts w:cs="Arial"/>
          <w:sz w:val="24"/>
          <w:szCs w:val="24"/>
        </w:rPr>
      </w:pPr>
      <w:r w:rsidRPr="00097386">
        <w:rPr>
          <w:rFonts w:cs="Arial"/>
          <w:sz w:val="24"/>
          <w:szCs w:val="24"/>
        </w:rPr>
        <w:t>R1(config-router)# router-id 2.2.2.2</w:t>
      </w:r>
    </w:p>
    <w:p w14:paraId="06CB374E" w14:textId="40B55C13" w:rsidR="00A901E5" w:rsidRPr="00097386" w:rsidRDefault="00D75376" w:rsidP="003D79D9">
      <w:pPr>
        <w:spacing w:after="0"/>
        <w:ind w:left="173"/>
        <w:jc w:val="both"/>
        <w:rPr>
          <w:rFonts w:cs="Arial"/>
          <w:sz w:val="24"/>
          <w:szCs w:val="24"/>
        </w:rPr>
      </w:pPr>
      <w:r w:rsidRPr="00097386">
        <w:rPr>
          <w:rFonts w:cs="Arial"/>
          <w:sz w:val="24"/>
          <w:szCs w:val="24"/>
        </w:rPr>
        <w:t xml:space="preserve">R1(config-router)# network 192.168.2.0 0.0.0.255 area </w:t>
      </w:r>
      <w:r w:rsidR="00B87C19">
        <w:rPr>
          <w:rFonts w:cs="Arial"/>
          <w:sz w:val="24"/>
          <w:szCs w:val="24"/>
        </w:rPr>
        <w:t>10</w:t>
      </w:r>
    </w:p>
    <w:p w14:paraId="3D156841" w14:textId="1D55F4D1" w:rsidR="00A901E5" w:rsidRPr="00097386" w:rsidRDefault="00D75376" w:rsidP="003D79D9">
      <w:pPr>
        <w:spacing w:after="0"/>
        <w:ind w:left="173"/>
        <w:jc w:val="both"/>
        <w:rPr>
          <w:rFonts w:cs="Arial"/>
          <w:sz w:val="24"/>
          <w:szCs w:val="24"/>
        </w:rPr>
      </w:pPr>
      <w:r w:rsidRPr="00097386">
        <w:rPr>
          <w:rFonts w:cs="Arial"/>
          <w:sz w:val="24"/>
          <w:szCs w:val="24"/>
        </w:rPr>
        <w:t xml:space="preserve">R1(config-router)# network 10.0.0.0 0.0.0.3 area </w:t>
      </w:r>
      <w:r w:rsidR="00B87C19">
        <w:rPr>
          <w:rFonts w:cs="Arial"/>
          <w:sz w:val="24"/>
          <w:szCs w:val="24"/>
        </w:rPr>
        <w:t>10</w:t>
      </w:r>
    </w:p>
    <w:p w14:paraId="794D52F0" w14:textId="45D48B83" w:rsidR="00A901E5" w:rsidRPr="00097386" w:rsidRDefault="00097386" w:rsidP="003D79D9">
      <w:pPr>
        <w:spacing w:before="60"/>
        <w:jc w:val="both"/>
        <w:rPr>
          <w:rFonts w:cs="Arial"/>
          <w:sz w:val="24"/>
          <w:szCs w:val="24"/>
        </w:rPr>
      </w:pPr>
      <w:r w:rsidRPr="00097386">
        <w:rPr>
          <w:rFonts w:cs="Arial"/>
          <w:b/>
          <w:sz w:val="24"/>
          <w:szCs w:val="24"/>
        </w:rPr>
        <w:t>8.3 R2 – Branch B</w:t>
      </w:r>
    </w:p>
    <w:p w14:paraId="2673AC69" w14:textId="77777777" w:rsidR="00A901E5" w:rsidRPr="00097386" w:rsidRDefault="00D75376" w:rsidP="003D79D9">
      <w:pPr>
        <w:spacing w:after="0"/>
        <w:ind w:left="173"/>
        <w:jc w:val="both"/>
        <w:rPr>
          <w:rFonts w:cs="Arial"/>
          <w:sz w:val="24"/>
          <w:szCs w:val="24"/>
        </w:rPr>
      </w:pPr>
      <w:r w:rsidRPr="00097386">
        <w:rPr>
          <w:rFonts w:cs="Arial"/>
          <w:sz w:val="24"/>
          <w:szCs w:val="24"/>
        </w:rPr>
        <w:t>R2(config)# router ospf 1</w:t>
      </w:r>
    </w:p>
    <w:p w14:paraId="3EAA0F49" w14:textId="77777777" w:rsidR="00A901E5" w:rsidRPr="00097386" w:rsidRDefault="00D75376" w:rsidP="003D79D9">
      <w:pPr>
        <w:spacing w:after="0"/>
        <w:ind w:left="173"/>
        <w:jc w:val="both"/>
        <w:rPr>
          <w:rFonts w:cs="Arial"/>
          <w:sz w:val="24"/>
          <w:szCs w:val="24"/>
        </w:rPr>
      </w:pPr>
      <w:r w:rsidRPr="00097386">
        <w:rPr>
          <w:rFonts w:cs="Arial"/>
          <w:sz w:val="24"/>
          <w:szCs w:val="24"/>
        </w:rPr>
        <w:t>R2(config-router)# router-id 3.3.3.3</w:t>
      </w:r>
    </w:p>
    <w:p w14:paraId="1D1946E0" w14:textId="19356BDB" w:rsidR="00A901E5" w:rsidRPr="00097386" w:rsidRDefault="00D75376" w:rsidP="003D79D9">
      <w:pPr>
        <w:spacing w:after="0"/>
        <w:ind w:left="173"/>
        <w:jc w:val="both"/>
        <w:rPr>
          <w:rFonts w:cs="Arial"/>
          <w:sz w:val="24"/>
          <w:szCs w:val="24"/>
        </w:rPr>
      </w:pPr>
      <w:r w:rsidRPr="00097386">
        <w:rPr>
          <w:rFonts w:cs="Arial"/>
          <w:sz w:val="24"/>
          <w:szCs w:val="24"/>
        </w:rPr>
        <w:t xml:space="preserve">R2(config-router)# network 192.168.3.0 0.0.0.255 area </w:t>
      </w:r>
      <w:r w:rsidR="00B87C19">
        <w:rPr>
          <w:rFonts w:cs="Arial"/>
          <w:sz w:val="24"/>
          <w:szCs w:val="24"/>
        </w:rPr>
        <w:t>20</w:t>
      </w:r>
    </w:p>
    <w:p w14:paraId="6DC0D3AB" w14:textId="0343E50D" w:rsidR="00A901E5" w:rsidRPr="00097386" w:rsidRDefault="00D75376" w:rsidP="003D79D9">
      <w:pPr>
        <w:spacing w:after="0"/>
        <w:ind w:left="173"/>
        <w:jc w:val="both"/>
        <w:rPr>
          <w:rFonts w:cs="Arial"/>
          <w:sz w:val="24"/>
          <w:szCs w:val="24"/>
        </w:rPr>
      </w:pPr>
      <w:r w:rsidRPr="00097386">
        <w:rPr>
          <w:rFonts w:cs="Arial"/>
          <w:sz w:val="24"/>
          <w:szCs w:val="24"/>
        </w:rPr>
        <w:t xml:space="preserve">R2(config-router)# network 20.0.0.0 0.0.0.3 area </w:t>
      </w:r>
      <w:r w:rsidR="00B87C19">
        <w:rPr>
          <w:rFonts w:cs="Arial"/>
          <w:sz w:val="24"/>
          <w:szCs w:val="24"/>
        </w:rPr>
        <w:t>20</w:t>
      </w:r>
    </w:p>
    <w:p w14:paraId="19852E3A" w14:textId="3CC01338" w:rsidR="00A901E5" w:rsidRPr="00097386" w:rsidRDefault="00097386" w:rsidP="003D79D9">
      <w:pPr>
        <w:spacing w:before="60"/>
        <w:jc w:val="both"/>
        <w:rPr>
          <w:rFonts w:cs="Arial"/>
          <w:sz w:val="24"/>
          <w:szCs w:val="24"/>
        </w:rPr>
      </w:pPr>
      <w:r w:rsidRPr="00097386">
        <w:rPr>
          <w:rFonts w:cs="Arial"/>
          <w:b/>
          <w:sz w:val="24"/>
          <w:szCs w:val="24"/>
        </w:rPr>
        <w:t>8.4 OSPF Verification</w:t>
      </w:r>
    </w:p>
    <w:p w14:paraId="254B1826" w14:textId="77777777" w:rsidR="00A901E5" w:rsidRPr="00097386" w:rsidRDefault="00D75376" w:rsidP="003D79D9">
      <w:pPr>
        <w:jc w:val="both"/>
        <w:rPr>
          <w:rFonts w:cs="Arial"/>
          <w:sz w:val="24"/>
          <w:szCs w:val="24"/>
        </w:rPr>
      </w:pPr>
      <w:r w:rsidRPr="00097386">
        <w:rPr>
          <w:rFonts w:cs="Arial"/>
          <w:sz w:val="24"/>
          <w:szCs w:val="24"/>
        </w:rPr>
        <w:t>R0 reported both remote routers in the FULL state. R1 and R2 each reported R0 as a FULL OSPF neighbor. The routing tables also showed OSPF-learned routes to the remote LANs.</w:t>
      </w:r>
    </w:p>
    <w:p w14:paraId="4CEA42AB" w14:textId="77777777" w:rsidR="00A901E5" w:rsidRPr="00097386" w:rsidRDefault="00D75376" w:rsidP="003D79D9">
      <w:pPr>
        <w:spacing w:after="0"/>
        <w:ind w:left="173"/>
        <w:jc w:val="both"/>
        <w:rPr>
          <w:rFonts w:cs="Arial"/>
          <w:sz w:val="24"/>
          <w:szCs w:val="24"/>
        </w:rPr>
      </w:pPr>
      <w:r w:rsidRPr="00097386">
        <w:rPr>
          <w:rFonts w:cs="Arial"/>
          <w:sz w:val="24"/>
          <w:szCs w:val="24"/>
        </w:rPr>
        <w:t>R0# show ip ospf neighbor</w:t>
      </w:r>
    </w:p>
    <w:p w14:paraId="520C844B" w14:textId="77777777" w:rsidR="00A901E5" w:rsidRPr="00097386" w:rsidRDefault="00D75376" w:rsidP="003D79D9">
      <w:pPr>
        <w:spacing w:after="0"/>
        <w:ind w:left="173"/>
        <w:jc w:val="both"/>
        <w:rPr>
          <w:rFonts w:cs="Arial"/>
          <w:sz w:val="24"/>
          <w:szCs w:val="24"/>
        </w:rPr>
      </w:pPr>
      <w:r w:rsidRPr="00097386">
        <w:rPr>
          <w:rFonts w:cs="Arial"/>
          <w:sz w:val="24"/>
          <w:szCs w:val="24"/>
        </w:rPr>
        <w:t>Neighbor ID     Pri   State           Dead Time   Address         Interface</w:t>
      </w:r>
    </w:p>
    <w:p w14:paraId="453C19D9" w14:textId="77777777" w:rsidR="00A901E5" w:rsidRPr="00097386" w:rsidRDefault="00D75376" w:rsidP="003D79D9">
      <w:pPr>
        <w:spacing w:after="0"/>
        <w:ind w:left="173"/>
        <w:jc w:val="both"/>
        <w:rPr>
          <w:rFonts w:cs="Arial"/>
          <w:sz w:val="24"/>
          <w:szCs w:val="24"/>
        </w:rPr>
      </w:pPr>
      <w:r w:rsidRPr="00097386">
        <w:rPr>
          <w:rFonts w:cs="Arial"/>
          <w:sz w:val="24"/>
          <w:szCs w:val="24"/>
        </w:rPr>
        <w:t>2.2.2.2           0   FULL/  -        00:00:36    10.0.0.2        Serial0/1/0</w:t>
      </w:r>
    </w:p>
    <w:p w14:paraId="2DB86330" w14:textId="77777777" w:rsidR="00A901E5" w:rsidRPr="00097386" w:rsidRDefault="00D75376" w:rsidP="003D79D9">
      <w:pPr>
        <w:spacing w:after="0"/>
        <w:ind w:left="173"/>
        <w:jc w:val="both"/>
        <w:rPr>
          <w:rFonts w:cs="Arial"/>
          <w:sz w:val="24"/>
          <w:szCs w:val="24"/>
        </w:rPr>
      </w:pPr>
      <w:r w:rsidRPr="00097386">
        <w:rPr>
          <w:rFonts w:cs="Arial"/>
          <w:sz w:val="24"/>
          <w:szCs w:val="24"/>
        </w:rPr>
        <w:t>3.3.3.3           0   FULL/  -        00:00:36    20.0.0.2        Serial0/1/1</w:t>
      </w:r>
    </w:p>
    <w:p w14:paraId="15C1FB9C" w14:textId="77777777" w:rsidR="00A901E5" w:rsidRPr="00097386" w:rsidRDefault="00D75376" w:rsidP="003D79D9">
      <w:pPr>
        <w:spacing w:after="0"/>
        <w:ind w:left="173"/>
        <w:jc w:val="both"/>
        <w:rPr>
          <w:rFonts w:cs="Arial"/>
          <w:sz w:val="24"/>
          <w:szCs w:val="24"/>
        </w:rPr>
      </w:pPr>
      <w:r w:rsidRPr="00097386">
        <w:rPr>
          <w:rFonts w:cs="Arial"/>
          <w:sz w:val="24"/>
          <w:szCs w:val="24"/>
        </w:rPr>
        <w:t>R0# show ip route</w:t>
      </w:r>
    </w:p>
    <w:p w14:paraId="4DDE5AF9" w14:textId="77777777" w:rsidR="00A901E5" w:rsidRPr="00097386" w:rsidRDefault="00D75376" w:rsidP="003D79D9">
      <w:pPr>
        <w:spacing w:after="0"/>
        <w:ind w:left="173"/>
        <w:jc w:val="both"/>
        <w:rPr>
          <w:rFonts w:cs="Arial"/>
          <w:sz w:val="24"/>
          <w:szCs w:val="24"/>
        </w:rPr>
      </w:pPr>
      <w:r w:rsidRPr="00097386">
        <w:rPr>
          <w:rFonts w:cs="Arial"/>
          <w:sz w:val="24"/>
          <w:szCs w:val="24"/>
        </w:rPr>
        <w:t>O    192.168.2.0/24 [110/65] via 10.0.0.2, Serial0/1/0</w:t>
      </w:r>
    </w:p>
    <w:p w14:paraId="6654F159" w14:textId="77777777" w:rsidR="00A901E5" w:rsidRPr="00097386" w:rsidRDefault="00D75376" w:rsidP="003D79D9">
      <w:pPr>
        <w:spacing w:after="0"/>
        <w:ind w:left="173"/>
        <w:jc w:val="both"/>
        <w:rPr>
          <w:rFonts w:cs="Arial"/>
          <w:sz w:val="24"/>
          <w:szCs w:val="24"/>
        </w:rPr>
      </w:pPr>
      <w:r w:rsidRPr="00097386">
        <w:rPr>
          <w:rFonts w:cs="Arial"/>
          <w:sz w:val="24"/>
          <w:szCs w:val="24"/>
        </w:rPr>
        <w:t>O    192.168.3.0/24 [110/65] via 20.0.0.2, Serial0/1/1</w:t>
      </w:r>
    </w:p>
    <w:p w14:paraId="63BBDCF0" w14:textId="77777777" w:rsidR="00A901E5" w:rsidRPr="00097386" w:rsidRDefault="00D75376" w:rsidP="003D79D9">
      <w:pPr>
        <w:jc w:val="both"/>
        <w:rPr>
          <w:rFonts w:cs="Arial"/>
          <w:sz w:val="24"/>
          <w:szCs w:val="24"/>
        </w:rPr>
      </w:pPr>
      <w:r w:rsidRPr="00097386">
        <w:rPr>
          <w:rFonts w:cs="Arial"/>
          <w:sz w:val="24"/>
          <w:szCs w:val="24"/>
        </w:rPr>
        <w:t>After verification, the running configurations were saved with copy running-config startup-config on R0, R1, and R2.</w:t>
      </w:r>
    </w:p>
    <w:p w14:paraId="3917DBD3" w14:textId="77777777" w:rsidR="00A901E5" w:rsidRPr="00097386" w:rsidRDefault="00D75376">
      <w:pPr>
        <w:rPr>
          <w:rFonts w:cs="Arial"/>
        </w:rPr>
      </w:pPr>
      <w:r w:rsidRPr="00097386">
        <w:rPr>
          <w:rFonts w:cs="Arial"/>
        </w:rPr>
        <w:br w:type="page"/>
      </w:r>
    </w:p>
    <w:p w14:paraId="07994460" w14:textId="74CFC168" w:rsidR="00645F35" w:rsidRPr="00097386" w:rsidRDefault="000A6AD4">
      <w:pPr>
        <w:rPr>
          <w:rFonts w:cs="Arial"/>
          <w:b/>
          <w:sz w:val="26"/>
        </w:rPr>
      </w:pPr>
      <w:r>
        <w:rPr>
          <w:rFonts w:cs="Arial"/>
          <w:b/>
          <w:sz w:val="26"/>
        </w:rPr>
        <w:lastRenderedPageBreak/>
        <w:t>_______________________________________________________________________</w:t>
      </w:r>
    </w:p>
    <w:p w14:paraId="529A7D8F" w14:textId="77777777" w:rsidR="00645F35" w:rsidRPr="00097386" w:rsidRDefault="00645F35">
      <w:pPr>
        <w:rPr>
          <w:rFonts w:cs="Arial"/>
          <w:b/>
          <w:sz w:val="26"/>
        </w:rPr>
      </w:pPr>
    </w:p>
    <w:p w14:paraId="6358F20F" w14:textId="74B01681" w:rsidR="00A901E5" w:rsidRPr="00B668CE" w:rsidRDefault="00B668CE">
      <w:pPr>
        <w:rPr>
          <w:rFonts w:cs="Arial"/>
          <w:sz w:val="24"/>
          <w:szCs w:val="24"/>
        </w:rPr>
      </w:pPr>
      <w:r w:rsidRPr="00B668CE">
        <w:rPr>
          <w:rFonts w:cs="Arial"/>
          <w:b/>
          <w:sz w:val="24"/>
          <w:szCs w:val="24"/>
        </w:rPr>
        <w:t>9. END-DEVICE CONFIGURATION</w:t>
      </w:r>
    </w:p>
    <w:p w14:paraId="664B236E" w14:textId="77777777" w:rsidR="00A901E5" w:rsidRPr="00B668CE" w:rsidRDefault="00D75376" w:rsidP="003D79D9">
      <w:pPr>
        <w:jc w:val="both"/>
        <w:rPr>
          <w:rFonts w:cs="Arial"/>
          <w:sz w:val="24"/>
          <w:szCs w:val="24"/>
        </w:rPr>
      </w:pPr>
      <w:r w:rsidRPr="00B668CE">
        <w:rPr>
          <w:rFonts w:cs="Arial"/>
          <w:sz w:val="24"/>
          <w:szCs w:val="24"/>
        </w:rPr>
        <w:t>End devices are configured through Packet Tracer Desktop → IP Configuration. The representative manager PCs use the following verified settings.</w:t>
      </w:r>
    </w:p>
    <w:tbl>
      <w:tblPr>
        <w:tblW w:w="0" w:type="auto"/>
        <w:jc w:val="center"/>
        <w:tblLayout w:type="fixed"/>
        <w:tblLook w:val="04A0" w:firstRow="1" w:lastRow="0" w:firstColumn="1" w:lastColumn="0" w:noHBand="0" w:noVBand="1"/>
      </w:tblPr>
      <w:tblGrid>
        <w:gridCol w:w="2520"/>
        <w:gridCol w:w="1800"/>
        <w:gridCol w:w="1944"/>
        <w:gridCol w:w="1800"/>
        <w:gridCol w:w="1584"/>
      </w:tblGrid>
      <w:tr w:rsidR="00A901E5" w:rsidRPr="00B668CE" w14:paraId="11A31D38" w14:textId="77777777">
        <w:trPr>
          <w:jc w:val="center"/>
        </w:trPr>
        <w:tc>
          <w:tcPr>
            <w:tcW w:w="25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B9B2812" w14:textId="77777777" w:rsidR="00A901E5" w:rsidRPr="00B668CE" w:rsidRDefault="00D75376">
            <w:pPr>
              <w:spacing w:after="0"/>
              <w:jc w:val="center"/>
              <w:rPr>
                <w:rFonts w:cs="Arial"/>
                <w:sz w:val="24"/>
                <w:szCs w:val="24"/>
              </w:rPr>
            </w:pPr>
            <w:r w:rsidRPr="00B668CE">
              <w:rPr>
                <w:rFonts w:cs="Arial"/>
                <w:b/>
                <w:sz w:val="24"/>
                <w:szCs w:val="24"/>
              </w:rPr>
              <w:t>Device</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A5D3712" w14:textId="77777777" w:rsidR="00A901E5" w:rsidRPr="00B668CE" w:rsidRDefault="00D75376">
            <w:pPr>
              <w:spacing w:after="0"/>
              <w:jc w:val="center"/>
              <w:rPr>
                <w:rFonts w:cs="Arial"/>
                <w:sz w:val="24"/>
                <w:szCs w:val="24"/>
              </w:rPr>
            </w:pPr>
            <w:r w:rsidRPr="00B668CE">
              <w:rPr>
                <w:rFonts w:cs="Arial"/>
                <w:b/>
                <w:sz w:val="24"/>
                <w:szCs w:val="24"/>
              </w:rPr>
              <w:t>IPv4</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516832F" w14:textId="77777777" w:rsidR="00A901E5" w:rsidRPr="00B668CE" w:rsidRDefault="00D75376">
            <w:pPr>
              <w:spacing w:after="0"/>
              <w:jc w:val="center"/>
              <w:rPr>
                <w:rFonts w:cs="Arial"/>
                <w:sz w:val="24"/>
                <w:szCs w:val="24"/>
              </w:rPr>
            </w:pPr>
            <w:r w:rsidRPr="00B668CE">
              <w:rPr>
                <w:rFonts w:cs="Arial"/>
                <w:b/>
                <w:sz w:val="24"/>
                <w:szCs w:val="24"/>
              </w:rPr>
              <w:t>Mask</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BB36D26" w14:textId="77777777" w:rsidR="00A901E5" w:rsidRPr="00B668CE" w:rsidRDefault="00D75376">
            <w:pPr>
              <w:spacing w:after="0"/>
              <w:jc w:val="center"/>
              <w:rPr>
                <w:rFonts w:cs="Arial"/>
                <w:sz w:val="24"/>
                <w:szCs w:val="24"/>
              </w:rPr>
            </w:pPr>
            <w:r w:rsidRPr="00B668CE">
              <w:rPr>
                <w:rFonts w:cs="Arial"/>
                <w:b/>
                <w:sz w:val="24"/>
                <w:szCs w:val="24"/>
              </w:rPr>
              <w:t>Gateway</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D6F4B28" w14:textId="77777777" w:rsidR="00A901E5" w:rsidRPr="00B668CE" w:rsidRDefault="00D75376">
            <w:pPr>
              <w:spacing w:after="0"/>
              <w:jc w:val="center"/>
              <w:rPr>
                <w:rFonts w:cs="Arial"/>
                <w:sz w:val="24"/>
                <w:szCs w:val="24"/>
              </w:rPr>
            </w:pPr>
            <w:r w:rsidRPr="00B668CE">
              <w:rPr>
                <w:rFonts w:cs="Arial"/>
                <w:b/>
                <w:sz w:val="24"/>
                <w:szCs w:val="24"/>
              </w:rPr>
              <w:t>Gateway Test</w:t>
            </w:r>
          </w:p>
        </w:tc>
      </w:tr>
      <w:tr w:rsidR="00A901E5" w:rsidRPr="00B668CE" w14:paraId="1CF7E05B" w14:textId="77777777">
        <w:trPr>
          <w:jc w:val="center"/>
        </w:trPr>
        <w:tc>
          <w:tcPr>
            <w:tcW w:w="25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9A49F19" w14:textId="77777777" w:rsidR="00A901E5" w:rsidRPr="00B668CE" w:rsidRDefault="00D75376">
            <w:pPr>
              <w:spacing w:after="0"/>
              <w:rPr>
                <w:rFonts w:cs="Arial"/>
                <w:sz w:val="24"/>
                <w:szCs w:val="24"/>
              </w:rPr>
            </w:pPr>
            <w:r w:rsidRPr="00B668CE">
              <w:rPr>
                <w:rFonts w:cs="Arial"/>
                <w:sz w:val="24"/>
                <w:szCs w:val="24"/>
              </w:rPr>
              <w:t>Head Office Manager PC</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B784CEF" w14:textId="77777777" w:rsidR="00A901E5" w:rsidRPr="00B668CE" w:rsidRDefault="00D75376">
            <w:pPr>
              <w:spacing w:after="0"/>
              <w:rPr>
                <w:rFonts w:cs="Arial"/>
                <w:sz w:val="24"/>
                <w:szCs w:val="24"/>
              </w:rPr>
            </w:pPr>
            <w:r w:rsidRPr="00B668CE">
              <w:rPr>
                <w:rFonts w:cs="Arial"/>
                <w:sz w:val="24"/>
                <w:szCs w:val="24"/>
              </w:rPr>
              <w:t>192.168.1.40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12C5845" w14:textId="77777777" w:rsidR="00A901E5" w:rsidRPr="00B668CE" w:rsidRDefault="00D75376">
            <w:pPr>
              <w:spacing w:after="0"/>
              <w:rPr>
                <w:rFonts w:cs="Arial"/>
                <w:sz w:val="24"/>
                <w:szCs w:val="24"/>
              </w:rPr>
            </w:pPr>
            <w:r w:rsidRPr="00B668CE">
              <w:rPr>
                <w:rFonts w:cs="Arial"/>
                <w:sz w:val="24"/>
                <w:szCs w:val="24"/>
              </w:rPr>
              <w:t>255.255.255.0</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D433B30" w14:textId="77777777" w:rsidR="00A901E5" w:rsidRPr="00B668CE" w:rsidRDefault="00D75376">
            <w:pPr>
              <w:spacing w:after="0"/>
              <w:rPr>
                <w:rFonts w:cs="Arial"/>
                <w:sz w:val="24"/>
                <w:szCs w:val="24"/>
              </w:rPr>
            </w:pPr>
            <w:r w:rsidRPr="00B668CE">
              <w:rPr>
                <w:rFonts w:cs="Arial"/>
                <w:sz w:val="24"/>
                <w:szCs w:val="24"/>
              </w:rPr>
              <w:t>192.168.1.1</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7427E67" w14:textId="77777777" w:rsidR="00A901E5" w:rsidRPr="00B668CE" w:rsidRDefault="00D75376">
            <w:pPr>
              <w:spacing w:after="0"/>
              <w:rPr>
                <w:rFonts w:cs="Arial"/>
                <w:sz w:val="24"/>
                <w:szCs w:val="24"/>
              </w:rPr>
            </w:pPr>
            <w:r w:rsidRPr="00B668CE">
              <w:rPr>
                <w:rFonts w:cs="Arial"/>
                <w:sz w:val="24"/>
                <w:szCs w:val="24"/>
              </w:rPr>
              <w:t>PASS (4/4)</w:t>
            </w:r>
          </w:p>
        </w:tc>
      </w:tr>
      <w:tr w:rsidR="00A901E5" w:rsidRPr="00B668CE" w14:paraId="1C4A9535" w14:textId="77777777">
        <w:trPr>
          <w:jc w:val="center"/>
        </w:trPr>
        <w:tc>
          <w:tcPr>
            <w:tcW w:w="25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C66B99B" w14:textId="77777777" w:rsidR="00A901E5" w:rsidRPr="00B668CE" w:rsidRDefault="00D75376">
            <w:pPr>
              <w:spacing w:after="0"/>
              <w:rPr>
                <w:rFonts w:cs="Arial"/>
                <w:sz w:val="24"/>
                <w:szCs w:val="24"/>
              </w:rPr>
            </w:pPr>
            <w:r w:rsidRPr="00B668CE">
              <w:rPr>
                <w:rFonts w:cs="Arial"/>
                <w:sz w:val="24"/>
                <w:szCs w:val="24"/>
              </w:rPr>
              <w:t>Branch Manager PC A</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BEB5224" w14:textId="77777777" w:rsidR="00A901E5" w:rsidRPr="00B668CE" w:rsidRDefault="00D75376">
            <w:pPr>
              <w:spacing w:after="0"/>
              <w:rPr>
                <w:rFonts w:cs="Arial"/>
                <w:sz w:val="24"/>
                <w:szCs w:val="24"/>
              </w:rPr>
            </w:pPr>
            <w:r w:rsidRPr="00B668CE">
              <w:rPr>
                <w:rFonts w:cs="Arial"/>
                <w:sz w:val="24"/>
                <w:szCs w:val="24"/>
              </w:rPr>
              <w:t>192.168.2.40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DBAF908" w14:textId="77777777" w:rsidR="00A901E5" w:rsidRPr="00B668CE" w:rsidRDefault="00D75376">
            <w:pPr>
              <w:spacing w:after="0"/>
              <w:rPr>
                <w:rFonts w:cs="Arial"/>
                <w:sz w:val="24"/>
                <w:szCs w:val="24"/>
              </w:rPr>
            </w:pPr>
            <w:r w:rsidRPr="00B668CE">
              <w:rPr>
                <w:rFonts w:cs="Arial"/>
                <w:sz w:val="24"/>
                <w:szCs w:val="24"/>
              </w:rPr>
              <w:t>255.255.255.0</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8F08C76" w14:textId="77777777" w:rsidR="00A901E5" w:rsidRPr="00B668CE" w:rsidRDefault="00D75376">
            <w:pPr>
              <w:spacing w:after="0"/>
              <w:rPr>
                <w:rFonts w:cs="Arial"/>
                <w:sz w:val="24"/>
                <w:szCs w:val="24"/>
              </w:rPr>
            </w:pPr>
            <w:r w:rsidRPr="00B668CE">
              <w:rPr>
                <w:rFonts w:cs="Arial"/>
                <w:sz w:val="24"/>
                <w:szCs w:val="24"/>
              </w:rPr>
              <w:t>192.168.2.1</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F495B90" w14:textId="77777777" w:rsidR="00A901E5" w:rsidRPr="00B668CE" w:rsidRDefault="00D75376">
            <w:pPr>
              <w:spacing w:after="0"/>
              <w:rPr>
                <w:rFonts w:cs="Arial"/>
                <w:sz w:val="24"/>
                <w:szCs w:val="24"/>
              </w:rPr>
            </w:pPr>
            <w:r w:rsidRPr="00B668CE">
              <w:rPr>
                <w:rFonts w:cs="Arial"/>
                <w:sz w:val="24"/>
                <w:szCs w:val="24"/>
              </w:rPr>
              <w:t>PASS (4/4)</w:t>
            </w:r>
          </w:p>
        </w:tc>
      </w:tr>
      <w:tr w:rsidR="00A901E5" w:rsidRPr="00B668CE" w14:paraId="57EFECEE" w14:textId="77777777">
        <w:trPr>
          <w:jc w:val="center"/>
        </w:trPr>
        <w:tc>
          <w:tcPr>
            <w:tcW w:w="25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44AC953" w14:textId="77777777" w:rsidR="00A901E5" w:rsidRPr="00B668CE" w:rsidRDefault="00D75376">
            <w:pPr>
              <w:spacing w:after="0"/>
              <w:rPr>
                <w:rFonts w:cs="Arial"/>
                <w:sz w:val="24"/>
                <w:szCs w:val="24"/>
              </w:rPr>
            </w:pPr>
            <w:r w:rsidRPr="00B668CE">
              <w:rPr>
                <w:rFonts w:cs="Arial"/>
                <w:sz w:val="24"/>
                <w:szCs w:val="24"/>
              </w:rPr>
              <w:t>Branch Manager PC B</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41A6265" w14:textId="77777777" w:rsidR="00A901E5" w:rsidRPr="00B668CE" w:rsidRDefault="00D75376">
            <w:pPr>
              <w:spacing w:after="0"/>
              <w:rPr>
                <w:rFonts w:cs="Arial"/>
                <w:sz w:val="24"/>
                <w:szCs w:val="24"/>
              </w:rPr>
            </w:pPr>
            <w:r w:rsidRPr="00B668CE">
              <w:rPr>
                <w:rFonts w:cs="Arial"/>
                <w:sz w:val="24"/>
                <w:szCs w:val="24"/>
              </w:rPr>
              <w:t>192.168.3.40</w:t>
            </w:r>
          </w:p>
        </w:tc>
        <w:tc>
          <w:tcPr>
            <w:tcW w:w="19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33DB69A" w14:textId="77777777" w:rsidR="00A901E5" w:rsidRPr="00B668CE" w:rsidRDefault="00D75376">
            <w:pPr>
              <w:spacing w:after="0"/>
              <w:rPr>
                <w:rFonts w:cs="Arial"/>
                <w:sz w:val="24"/>
                <w:szCs w:val="24"/>
              </w:rPr>
            </w:pPr>
            <w:r w:rsidRPr="00B668CE">
              <w:rPr>
                <w:rFonts w:cs="Arial"/>
                <w:sz w:val="24"/>
                <w:szCs w:val="24"/>
              </w:rPr>
              <w:t>255.255.255.0</w:t>
            </w:r>
          </w:p>
        </w:tc>
        <w:tc>
          <w:tcPr>
            <w:tcW w:w="180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192F9CD" w14:textId="77777777" w:rsidR="00A901E5" w:rsidRPr="00B668CE" w:rsidRDefault="00D75376">
            <w:pPr>
              <w:spacing w:after="0"/>
              <w:rPr>
                <w:rFonts w:cs="Arial"/>
                <w:sz w:val="24"/>
                <w:szCs w:val="24"/>
              </w:rPr>
            </w:pPr>
            <w:r w:rsidRPr="00B668CE">
              <w:rPr>
                <w:rFonts w:cs="Arial"/>
                <w:sz w:val="24"/>
                <w:szCs w:val="24"/>
              </w:rPr>
              <w:t>192.168.3.1</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E860EBA" w14:textId="77777777" w:rsidR="00A901E5" w:rsidRPr="00B668CE" w:rsidRDefault="00D75376">
            <w:pPr>
              <w:spacing w:after="0"/>
              <w:rPr>
                <w:rFonts w:cs="Arial"/>
                <w:sz w:val="24"/>
                <w:szCs w:val="24"/>
              </w:rPr>
            </w:pPr>
            <w:r w:rsidRPr="00B668CE">
              <w:rPr>
                <w:rFonts w:cs="Arial"/>
                <w:sz w:val="24"/>
                <w:szCs w:val="24"/>
              </w:rPr>
              <w:t>PASS (4/4)</w:t>
            </w:r>
          </w:p>
        </w:tc>
      </w:tr>
    </w:tbl>
    <w:p w14:paraId="2A614DDD" w14:textId="77777777" w:rsidR="00A901E5" w:rsidRPr="00B668CE" w:rsidRDefault="00A901E5">
      <w:pPr>
        <w:spacing w:after="0"/>
        <w:rPr>
          <w:rFonts w:cs="Arial"/>
          <w:sz w:val="24"/>
          <w:szCs w:val="24"/>
        </w:rPr>
      </w:pPr>
    </w:p>
    <w:p w14:paraId="71F4E43C" w14:textId="77777777" w:rsidR="00A901E5" w:rsidRDefault="00D75376" w:rsidP="003D79D9">
      <w:pPr>
        <w:jc w:val="both"/>
        <w:rPr>
          <w:rFonts w:cs="Arial"/>
          <w:sz w:val="24"/>
          <w:szCs w:val="24"/>
        </w:rPr>
      </w:pPr>
      <w:r w:rsidRPr="00B668CE">
        <w:rPr>
          <w:rFonts w:cs="Arial"/>
          <w:sz w:val="24"/>
          <w:szCs w:val="24"/>
        </w:rPr>
        <w:t>The screenshots supplied for this report confirm the IP address, subnet mask, and default gateway of the three representative manager PCs.</w:t>
      </w:r>
    </w:p>
    <w:p w14:paraId="1601CE9B" w14:textId="77777777" w:rsidR="00B668CE" w:rsidRPr="00B668CE" w:rsidRDefault="00B668CE" w:rsidP="003D79D9">
      <w:pPr>
        <w:jc w:val="both"/>
        <w:rPr>
          <w:rFonts w:cs="Arial"/>
          <w:sz w:val="24"/>
          <w:szCs w:val="24"/>
        </w:rPr>
      </w:pPr>
    </w:p>
    <w:p w14:paraId="5AE4C08A" w14:textId="46F7B272" w:rsidR="00A901E5" w:rsidRPr="00B668CE" w:rsidRDefault="00D75376" w:rsidP="003D79D9">
      <w:pPr>
        <w:jc w:val="both"/>
        <w:rPr>
          <w:rFonts w:cs="Arial"/>
          <w:sz w:val="24"/>
          <w:szCs w:val="24"/>
        </w:rPr>
      </w:pPr>
      <w:r w:rsidRPr="00B668CE">
        <w:rPr>
          <w:rFonts w:cs="Arial"/>
          <w:b/>
          <w:sz w:val="24"/>
          <w:szCs w:val="24"/>
        </w:rPr>
        <w:t>1</w:t>
      </w:r>
      <w:r w:rsidR="00B668CE" w:rsidRPr="00B668CE">
        <w:rPr>
          <w:rFonts w:cs="Arial"/>
          <w:b/>
          <w:sz w:val="24"/>
          <w:szCs w:val="24"/>
        </w:rPr>
        <w:t>0</w:t>
      </w:r>
      <w:r w:rsidRPr="00B668CE">
        <w:rPr>
          <w:rFonts w:cs="Arial"/>
          <w:b/>
          <w:sz w:val="24"/>
          <w:szCs w:val="24"/>
        </w:rPr>
        <w:t>. BASIC SECURITY AND ACL</w:t>
      </w:r>
    </w:p>
    <w:p w14:paraId="14BB59F5" w14:textId="77777777" w:rsidR="00A901E5" w:rsidRPr="00B668CE" w:rsidRDefault="00D75376" w:rsidP="003D79D9">
      <w:pPr>
        <w:jc w:val="both"/>
        <w:rPr>
          <w:rFonts w:cs="Arial"/>
          <w:sz w:val="24"/>
          <w:szCs w:val="24"/>
        </w:rPr>
      </w:pPr>
      <w:r w:rsidRPr="00B668CE">
        <w:rPr>
          <w:rFonts w:cs="Arial"/>
          <w:sz w:val="24"/>
          <w:szCs w:val="24"/>
        </w:rPr>
        <w:t>The project uses ACL as a basic traffic-control design example. An extended ACL can permit HTTPS traffic from a banking client to the banking server and deny other direct IP traffic to that protected server.</w:t>
      </w:r>
    </w:p>
    <w:p w14:paraId="7276CE17" w14:textId="77777777" w:rsidR="00A901E5" w:rsidRPr="00B668CE" w:rsidRDefault="00D75376" w:rsidP="003D79D9">
      <w:pPr>
        <w:spacing w:after="0"/>
        <w:ind w:left="173"/>
        <w:jc w:val="both"/>
        <w:rPr>
          <w:rFonts w:cs="Arial"/>
          <w:sz w:val="24"/>
          <w:szCs w:val="24"/>
        </w:rPr>
      </w:pPr>
      <w:r w:rsidRPr="00B668CE">
        <w:rPr>
          <w:rFonts w:cs="Arial"/>
          <w:sz w:val="24"/>
          <w:szCs w:val="24"/>
        </w:rPr>
        <w:t>Router(config)# ip access-list extended BANKING-ACL</w:t>
      </w:r>
    </w:p>
    <w:p w14:paraId="52CD2A23" w14:textId="77777777" w:rsidR="00A901E5" w:rsidRPr="00B668CE" w:rsidRDefault="00D75376" w:rsidP="003D79D9">
      <w:pPr>
        <w:spacing w:after="0"/>
        <w:ind w:left="173"/>
        <w:jc w:val="both"/>
        <w:rPr>
          <w:rFonts w:cs="Arial"/>
          <w:sz w:val="24"/>
          <w:szCs w:val="24"/>
        </w:rPr>
      </w:pPr>
      <w:r w:rsidRPr="00B668CE">
        <w:rPr>
          <w:rFonts w:cs="Arial"/>
          <w:sz w:val="24"/>
          <w:szCs w:val="24"/>
        </w:rPr>
        <w:t>Router(config-ext-nacl)# permit tcp host 192.168.1.40 host 192.168.1.10 eq 443</w:t>
      </w:r>
    </w:p>
    <w:p w14:paraId="23D65C34" w14:textId="77777777" w:rsidR="00A901E5" w:rsidRPr="00B668CE" w:rsidRDefault="00D75376" w:rsidP="003D79D9">
      <w:pPr>
        <w:spacing w:after="0"/>
        <w:ind w:left="173"/>
        <w:jc w:val="both"/>
        <w:rPr>
          <w:rFonts w:cs="Arial"/>
          <w:sz w:val="24"/>
          <w:szCs w:val="24"/>
        </w:rPr>
      </w:pPr>
      <w:r w:rsidRPr="00B668CE">
        <w:rPr>
          <w:rFonts w:cs="Arial"/>
          <w:sz w:val="24"/>
          <w:szCs w:val="24"/>
        </w:rPr>
        <w:t>Router(config-ext-nacl)# deny ip any host 192.168.1.10</w:t>
      </w:r>
    </w:p>
    <w:p w14:paraId="719C0869" w14:textId="77777777" w:rsidR="00A901E5" w:rsidRPr="00B668CE" w:rsidRDefault="00D75376" w:rsidP="003D79D9">
      <w:pPr>
        <w:spacing w:after="0"/>
        <w:ind w:left="173"/>
        <w:jc w:val="both"/>
        <w:rPr>
          <w:rFonts w:cs="Arial"/>
          <w:sz w:val="24"/>
          <w:szCs w:val="24"/>
        </w:rPr>
      </w:pPr>
      <w:r w:rsidRPr="00B668CE">
        <w:rPr>
          <w:rFonts w:cs="Arial"/>
          <w:sz w:val="24"/>
          <w:szCs w:val="24"/>
        </w:rPr>
        <w:t>Router(config-ext-nacl)# permit ip any any</w:t>
      </w:r>
    </w:p>
    <w:p w14:paraId="09FB95F7" w14:textId="77777777" w:rsidR="00A901E5" w:rsidRDefault="00D75376" w:rsidP="003D79D9">
      <w:pPr>
        <w:spacing w:after="0"/>
        <w:ind w:left="173"/>
        <w:jc w:val="both"/>
        <w:rPr>
          <w:rFonts w:cs="Arial"/>
          <w:sz w:val="24"/>
          <w:szCs w:val="24"/>
        </w:rPr>
      </w:pPr>
      <w:r w:rsidRPr="00B668CE">
        <w:rPr>
          <w:rFonts w:cs="Arial"/>
          <w:sz w:val="24"/>
          <w:szCs w:val="24"/>
        </w:rPr>
        <w:t>Router(config-ext-nacl)# exit</w:t>
      </w:r>
    </w:p>
    <w:p w14:paraId="1AEC876F" w14:textId="77777777" w:rsidR="00B668CE" w:rsidRPr="00B668CE" w:rsidRDefault="00B668CE" w:rsidP="003D79D9">
      <w:pPr>
        <w:spacing w:after="0"/>
        <w:ind w:left="173"/>
        <w:jc w:val="both"/>
        <w:rPr>
          <w:rFonts w:cs="Arial"/>
          <w:sz w:val="24"/>
          <w:szCs w:val="24"/>
        </w:rPr>
      </w:pPr>
    </w:p>
    <w:p w14:paraId="13B4D4EA" w14:textId="77777777" w:rsidR="00A901E5" w:rsidRPr="00B668CE" w:rsidRDefault="00D75376" w:rsidP="003D79D9">
      <w:pPr>
        <w:jc w:val="both"/>
        <w:rPr>
          <w:rFonts w:cs="Arial"/>
          <w:sz w:val="24"/>
          <w:szCs w:val="24"/>
        </w:rPr>
      </w:pPr>
      <w:r w:rsidRPr="00B668CE">
        <w:rPr>
          <w:rFonts w:cs="Arial"/>
          <w:sz w:val="24"/>
          <w:szCs w:val="24"/>
        </w:rPr>
        <w:t>No ACL verification output was supplied in the completed Packet Tracer tests, so this section is treated as a security design/configuration example rather than a verified acceptance test. In a real banking network, firewalls, IDS/IPS, authentication, segmentation, logging, and TLS would be required in addition to router ACLs.</w:t>
      </w:r>
    </w:p>
    <w:p w14:paraId="1B58C09E" w14:textId="77777777" w:rsidR="00A901E5" w:rsidRPr="00097386" w:rsidRDefault="00D75376">
      <w:pPr>
        <w:rPr>
          <w:rFonts w:cs="Arial"/>
        </w:rPr>
      </w:pPr>
      <w:r w:rsidRPr="00097386">
        <w:rPr>
          <w:rFonts w:cs="Arial"/>
        </w:rPr>
        <w:br w:type="page"/>
      </w:r>
    </w:p>
    <w:p w14:paraId="396D8AAD" w14:textId="02552E33" w:rsidR="00645F35" w:rsidRPr="00097386" w:rsidRDefault="000A6AD4">
      <w:pPr>
        <w:rPr>
          <w:rFonts w:cs="Arial"/>
          <w:b/>
          <w:sz w:val="26"/>
        </w:rPr>
      </w:pPr>
      <w:r>
        <w:rPr>
          <w:rFonts w:cs="Arial"/>
          <w:b/>
          <w:sz w:val="26"/>
        </w:rPr>
        <w:lastRenderedPageBreak/>
        <w:t>_______________________________________________________________________</w:t>
      </w:r>
    </w:p>
    <w:p w14:paraId="257EB9DF" w14:textId="77777777" w:rsidR="00645F35" w:rsidRPr="00097386" w:rsidRDefault="00645F35">
      <w:pPr>
        <w:rPr>
          <w:rFonts w:cs="Arial"/>
          <w:b/>
          <w:sz w:val="26"/>
        </w:rPr>
      </w:pPr>
    </w:p>
    <w:p w14:paraId="36E23C4C" w14:textId="5044B6EE" w:rsidR="00A901E5" w:rsidRDefault="00D75376">
      <w:pPr>
        <w:rPr>
          <w:rFonts w:cs="Arial"/>
          <w:b/>
          <w:sz w:val="24"/>
          <w:szCs w:val="24"/>
        </w:rPr>
      </w:pPr>
      <w:r w:rsidRPr="00B668CE">
        <w:rPr>
          <w:rFonts w:cs="Arial"/>
          <w:b/>
          <w:sz w:val="24"/>
          <w:szCs w:val="24"/>
        </w:rPr>
        <w:t>1</w:t>
      </w:r>
      <w:r w:rsidR="00B668CE" w:rsidRPr="00B668CE">
        <w:rPr>
          <w:rFonts w:cs="Arial"/>
          <w:b/>
          <w:sz w:val="24"/>
          <w:szCs w:val="24"/>
        </w:rPr>
        <w:t>1</w:t>
      </w:r>
      <w:r w:rsidRPr="00B668CE">
        <w:rPr>
          <w:rFonts w:cs="Arial"/>
          <w:b/>
          <w:sz w:val="24"/>
          <w:szCs w:val="24"/>
        </w:rPr>
        <w:t>. NETWORK VERIFICATION AND TESTING</w:t>
      </w:r>
    </w:p>
    <w:p w14:paraId="145A8237" w14:textId="77777777" w:rsidR="00175E36" w:rsidRPr="00B668CE" w:rsidRDefault="00175E36">
      <w:pPr>
        <w:rPr>
          <w:rFonts w:cs="Arial"/>
          <w:sz w:val="24"/>
          <w:szCs w:val="24"/>
        </w:rPr>
      </w:pPr>
    </w:p>
    <w:p w14:paraId="203013B7" w14:textId="3C3C17A4" w:rsidR="00A901E5" w:rsidRPr="00B668CE" w:rsidRDefault="00D75376">
      <w:pPr>
        <w:spacing w:before="60"/>
        <w:rPr>
          <w:rFonts w:cs="Arial"/>
          <w:sz w:val="24"/>
          <w:szCs w:val="24"/>
        </w:rPr>
      </w:pPr>
      <w:r w:rsidRPr="00B668CE">
        <w:rPr>
          <w:rFonts w:cs="Arial"/>
          <w:b/>
          <w:sz w:val="24"/>
          <w:szCs w:val="24"/>
        </w:rPr>
        <w:t>1</w:t>
      </w:r>
      <w:r w:rsidR="00B668CE" w:rsidRPr="00B668CE">
        <w:rPr>
          <w:rFonts w:cs="Arial"/>
          <w:b/>
          <w:sz w:val="24"/>
          <w:szCs w:val="24"/>
        </w:rPr>
        <w:t>1</w:t>
      </w:r>
      <w:r w:rsidRPr="00B668CE">
        <w:rPr>
          <w:rFonts w:cs="Arial"/>
          <w:b/>
          <w:sz w:val="24"/>
          <w:szCs w:val="24"/>
        </w:rPr>
        <w:t>.1 WAN Interface Verification</w:t>
      </w:r>
    </w:p>
    <w:tbl>
      <w:tblPr>
        <w:tblW w:w="0" w:type="auto"/>
        <w:jc w:val="center"/>
        <w:tblLayout w:type="fixed"/>
        <w:tblLook w:val="04A0" w:firstRow="1" w:lastRow="0" w:firstColumn="1" w:lastColumn="0" w:noHBand="0" w:noVBand="1"/>
      </w:tblPr>
      <w:tblGrid>
        <w:gridCol w:w="2160"/>
        <w:gridCol w:w="1152"/>
        <w:gridCol w:w="6336"/>
      </w:tblGrid>
      <w:tr w:rsidR="00A901E5" w:rsidRPr="00B668CE" w14:paraId="77524BE0"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F7120BB" w14:textId="77777777" w:rsidR="00A901E5" w:rsidRPr="00B668CE" w:rsidRDefault="00D75376">
            <w:pPr>
              <w:spacing w:after="0"/>
              <w:jc w:val="center"/>
              <w:rPr>
                <w:rFonts w:cs="Arial"/>
                <w:sz w:val="24"/>
                <w:szCs w:val="24"/>
              </w:rPr>
            </w:pPr>
            <w:r w:rsidRPr="00B668CE">
              <w:rPr>
                <w:rFonts w:cs="Arial"/>
                <w:b/>
                <w:sz w:val="24"/>
                <w:szCs w:val="24"/>
              </w:rPr>
              <w:t>Interface</w:t>
            </w:r>
          </w:p>
        </w:tc>
        <w:tc>
          <w:tcPr>
            <w:tcW w:w="115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2018A30" w14:textId="77777777" w:rsidR="00A901E5" w:rsidRPr="00B668CE" w:rsidRDefault="00D75376">
            <w:pPr>
              <w:spacing w:after="0"/>
              <w:jc w:val="center"/>
              <w:rPr>
                <w:rFonts w:cs="Arial"/>
                <w:sz w:val="24"/>
                <w:szCs w:val="24"/>
              </w:rPr>
            </w:pPr>
            <w:r w:rsidRPr="00B668CE">
              <w:rPr>
                <w:rFonts w:cs="Arial"/>
                <w:b/>
                <w:sz w:val="24"/>
                <w:szCs w:val="24"/>
              </w:rPr>
              <w:t>Status</w:t>
            </w:r>
          </w:p>
        </w:tc>
        <w:tc>
          <w:tcPr>
            <w:tcW w:w="633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01F2EC6" w14:textId="77777777" w:rsidR="00A901E5" w:rsidRPr="00B668CE" w:rsidRDefault="00D75376">
            <w:pPr>
              <w:spacing w:after="0"/>
              <w:jc w:val="center"/>
              <w:rPr>
                <w:rFonts w:cs="Arial"/>
                <w:sz w:val="24"/>
                <w:szCs w:val="24"/>
              </w:rPr>
            </w:pPr>
            <w:r w:rsidRPr="00B668CE">
              <w:rPr>
                <w:rFonts w:cs="Arial"/>
                <w:b/>
                <w:sz w:val="24"/>
                <w:szCs w:val="24"/>
              </w:rPr>
              <w:t>Observation</w:t>
            </w:r>
          </w:p>
        </w:tc>
      </w:tr>
      <w:tr w:rsidR="00A901E5" w:rsidRPr="00B668CE" w14:paraId="79974828"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B35CA96" w14:textId="77777777" w:rsidR="00A901E5" w:rsidRPr="00B668CE" w:rsidRDefault="00D75376">
            <w:pPr>
              <w:spacing w:after="0"/>
              <w:rPr>
                <w:rFonts w:cs="Arial"/>
                <w:sz w:val="24"/>
                <w:szCs w:val="24"/>
              </w:rPr>
            </w:pPr>
            <w:r w:rsidRPr="00B668CE">
              <w:rPr>
                <w:rFonts w:cs="Arial"/>
                <w:sz w:val="24"/>
                <w:szCs w:val="24"/>
              </w:rPr>
              <w:t>R0 S0/1/0</w:t>
            </w:r>
          </w:p>
        </w:tc>
        <w:tc>
          <w:tcPr>
            <w:tcW w:w="115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A999DC" w14:textId="77777777" w:rsidR="00A901E5" w:rsidRPr="00B668CE" w:rsidRDefault="00D75376">
            <w:pPr>
              <w:spacing w:after="0"/>
              <w:rPr>
                <w:rFonts w:cs="Arial"/>
                <w:sz w:val="24"/>
                <w:szCs w:val="24"/>
              </w:rPr>
            </w:pPr>
            <w:r w:rsidRPr="00B668CE">
              <w:rPr>
                <w:rFonts w:cs="Arial"/>
                <w:sz w:val="24"/>
                <w:szCs w:val="24"/>
              </w:rPr>
              <w:t>UP/UP</w:t>
            </w:r>
          </w:p>
        </w:tc>
        <w:tc>
          <w:tcPr>
            <w:tcW w:w="633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A805DB3" w14:textId="77777777" w:rsidR="00A901E5" w:rsidRPr="00B668CE" w:rsidRDefault="00D75376">
            <w:pPr>
              <w:spacing w:after="0"/>
              <w:rPr>
                <w:rFonts w:cs="Arial"/>
                <w:sz w:val="24"/>
                <w:szCs w:val="24"/>
              </w:rPr>
            </w:pPr>
            <w:r w:rsidRPr="00B668CE">
              <w:rPr>
                <w:rFonts w:cs="Arial"/>
                <w:sz w:val="24"/>
                <w:szCs w:val="24"/>
              </w:rPr>
              <w:t>10.0.0.1/30; HDLC; 0 CRC/input/output errors</w:t>
            </w:r>
          </w:p>
        </w:tc>
      </w:tr>
      <w:tr w:rsidR="00A901E5" w:rsidRPr="00B668CE" w14:paraId="04E6ABDB"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BB82636" w14:textId="77777777" w:rsidR="00A901E5" w:rsidRPr="00B668CE" w:rsidRDefault="00D75376">
            <w:pPr>
              <w:spacing w:after="0"/>
              <w:rPr>
                <w:rFonts w:cs="Arial"/>
                <w:sz w:val="24"/>
                <w:szCs w:val="24"/>
              </w:rPr>
            </w:pPr>
            <w:r w:rsidRPr="00B668CE">
              <w:rPr>
                <w:rFonts w:cs="Arial"/>
                <w:sz w:val="24"/>
                <w:szCs w:val="24"/>
              </w:rPr>
              <w:t>R1 S0/1/0</w:t>
            </w:r>
          </w:p>
        </w:tc>
        <w:tc>
          <w:tcPr>
            <w:tcW w:w="115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29EACE0" w14:textId="77777777" w:rsidR="00A901E5" w:rsidRPr="00B668CE" w:rsidRDefault="00D75376">
            <w:pPr>
              <w:spacing w:after="0"/>
              <w:rPr>
                <w:rFonts w:cs="Arial"/>
                <w:sz w:val="24"/>
                <w:szCs w:val="24"/>
              </w:rPr>
            </w:pPr>
            <w:r w:rsidRPr="00B668CE">
              <w:rPr>
                <w:rFonts w:cs="Arial"/>
                <w:sz w:val="24"/>
                <w:szCs w:val="24"/>
              </w:rPr>
              <w:t>UP/UP</w:t>
            </w:r>
          </w:p>
        </w:tc>
        <w:tc>
          <w:tcPr>
            <w:tcW w:w="633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C5ADD40" w14:textId="77777777" w:rsidR="00A901E5" w:rsidRPr="00B668CE" w:rsidRDefault="00D75376">
            <w:pPr>
              <w:spacing w:after="0"/>
              <w:rPr>
                <w:rFonts w:cs="Arial"/>
                <w:sz w:val="24"/>
                <w:szCs w:val="24"/>
              </w:rPr>
            </w:pPr>
            <w:r w:rsidRPr="00B668CE">
              <w:rPr>
                <w:rFonts w:cs="Arial"/>
                <w:sz w:val="24"/>
                <w:szCs w:val="24"/>
              </w:rPr>
              <w:t>10.0.0.2/30; HDLC; 0 CRC/input/output errors</w:t>
            </w:r>
          </w:p>
        </w:tc>
      </w:tr>
      <w:tr w:rsidR="00A901E5" w:rsidRPr="00B668CE" w14:paraId="0091A485"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05BAE9A" w14:textId="77777777" w:rsidR="00A901E5" w:rsidRPr="00B668CE" w:rsidRDefault="00D75376">
            <w:pPr>
              <w:spacing w:after="0"/>
              <w:rPr>
                <w:rFonts w:cs="Arial"/>
                <w:sz w:val="24"/>
                <w:szCs w:val="24"/>
              </w:rPr>
            </w:pPr>
            <w:r w:rsidRPr="00B668CE">
              <w:rPr>
                <w:rFonts w:cs="Arial"/>
                <w:sz w:val="24"/>
                <w:szCs w:val="24"/>
              </w:rPr>
              <w:t>R0 S0/1/1</w:t>
            </w:r>
          </w:p>
        </w:tc>
        <w:tc>
          <w:tcPr>
            <w:tcW w:w="115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8460CB4" w14:textId="77777777" w:rsidR="00A901E5" w:rsidRPr="00B668CE" w:rsidRDefault="00D75376">
            <w:pPr>
              <w:spacing w:after="0"/>
              <w:rPr>
                <w:rFonts w:cs="Arial"/>
                <w:sz w:val="24"/>
                <w:szCs w:val="24"/>
              </w:rPr>
            </w:pPr>
            <w:r w:rsidRPr="00B668CE">
              <w:rPr>
                <w:rFonts w:cs="Arial"/>
                <w:sz w:val="24"/>
                <w:szCs w:val="24"/>
              </w:rPr>
              <w:t>UP/UP</w:t>
            </w:r>
          </w:p>
        </w:tc>
        <w:tc>
          <w:tcPr>
            <w:tcW w:w="633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2624F86" w14:textId="77777777" w:rsidR="00A901E5" w:rsidRPr="00B668CE" w:rsidRDefault="00D75376">
            <w:pPr>
              <w:spacing w:after="0"/>
              <w:rPr>
                <w:rFonts w:cs="Arial"/>
                <w:sz w:val="24"/>
                <w:szCs w:val="24"/>
              </w:rPr>
            </w:pPr>
            <w:r w:rsidRPr="00B668CE">
              <w:rPr>
                <w:rFonts w:cs="Arial"/>
                <w:sz w:val="24"/>
                <w:szCs w:val="24"/>
              </w:rPr>
              <w:t>20.0.0.1/30; HDLC; 0 CRC/input/output errors</w:t>
            </w:r>
          </w:p>
        </w:tc>
      </w:tr>
      <w:tr w:rsidR="00A901E5" w:rsidRPr="00B668CE" w14:paraId="2534E1FF"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E6137D0" w14:textId="77777777" w:rsidR="00A901E5" w:rsidRPr="00B668CE" w:rsidRDefault="00D75376">
            <w:pPr>
              <w:spacing w:after="0"/>
              <w:rPr>
                <w:rFonts w:cs="Arial"/>
                <w:sz w:val="24"/>
                <w:szCs w:val="24"/>
              </w:rPr>
            </w:pPr>
            <w:r w:rsidRPr="00B668CE">
              <w:rPr>
                <w:rFonts w:cs="Arial"/>
                <w:sz w:val="24"/>
                <w:szCs w:val="24"/>
              </w:rPr>
              <w:t>R2 S0/1/0</w:t>
            </w:r>
          </w:p>
        </w:tc>
        <w:tc>
          <w:tcPr>
            <w:tcW w:w="115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2A71AEE" w14:textId="77777777" w:rsidR="00A901E5" w:rsidRPr="00B668CE" w:rsidRDefault="00D75376">
            <w:pPr>
              <w:spacing w:after="0"/>
              <w:rPr>
                <w:rFonts w:cs="Arial"/>
                <w:sz w:val="24"/>
                <w:szCs w:val="24"/>
              </w:rPr>
            </w:pPr>
            <w:r w:rsidRPr="00B668CE">
              <w:rPr>
                <w:rFonts w:cs="Arial"/>
                <w:sz w:val="24"/>
                <w:szCs w:val="24"/>
              </w:rPr>
              <w:t>UP/UP</w:t>
            </w:r>
          </w:p>
        </w:tc>
        <w:tc>
          <w:tcPr>
            <w:tcW w:w="6336"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FC0DEEB" w14:textId="77777777" w:rsidR="00A901E5" w:rsidRPr="00B668CE" w:rsidRDefault="00D75376">
            <w:pPr>
              <w:spacing w:after="0"/>
              <w:rPr>
                <w:rFonts w:cs="Arial"/>
                <w:sz w:val="24"/>
                <w:szCs w:val="24"/>
              </w:rPr>
            </w:pPr>
            <w:r w:rsidRPr="00B668CE">
              <w:rPr>
                <w:rFonts w:cs="Arial"/>
                <w:sz w:val="24"/>
                <w:szCs w:val="24"/>
              </w:rPr>
              <w:t>20.0.0.2/30; HDLC; 0 CRC/input/output errors</w:t>
            </w:r>
          </w:p>
        </w:tc>
      </w:tr>
    </w:tbl>
    <w:p w14:paraId="78CEBA97" w14:textId="77777777" w:rsidR="00A901E5" w:rsidRPr="00B668CE" w:rsidRDefault="00A901E5">
      <w:pPr>
        <w:spacing w:after="0"/>
        <w:rPr>
          <w:rFonts w:cs="Arial"/>
          <w:sz w:val="24"/>
          <w:szCs w:val="24"/>
        </w:rPr>
      </w:pPr>
    </w:p>
    <w:p w14:paraId="2DD93395" w14:textId="5773FDE3" w:rsidR="00A901E5" w:rsidRPr="00B668CE" w:rsidRDefault="00D75376">
      <w:pPr>
        <w:spacing w:before="60"/>
        <w:rPr>
          <w:rFonts w:cs="Arial"/>
          <w:sz w:val="24"/>
          <w:szCs w:val="24"/>
        </w:rPr>
      </w:pPr>
      <w:r w:rsidRPr="00B668CE">
        <w:rPr>
          <w:rFonts w:cs="Arial"/>
          <w:b/>
          <w:sz w:val="24"/>
          <w:szCs w:val="24"/>
        </w:rPr>
        <w:t>1</w:t>
      </w:r>
      <w:r w:rsidR="00B668CE" w:rsidRPr="00B668CE">
        <w:rPr>
          <w:rFonts w:cs="Arial"/>
          <w:b/>
          <w:sz w:val="24"/>
          <w:szCs w:val="24"/>
        </w:rPr>
        <w:t>1</w:t>
      </w:r>
      <w:r w:rsidRPr="00B668CE">
        <w:rPr>
          <w:rFonts w:cs="Arial"/>
          <w:b/>
          <w:sz w:val="24"/>
          <w:szCs w:val="24"/>
        </w:rPr>
        <w:t>.2 WAN Ping Tests</w:t>
      </w:r>
    </w:p>
    <w:tbl>
      <w:tblPr>
        <w:tblW w:w="0" w:type="auto"/>
        <w:jc w:val="center"/>
        <w:tblLayout w:type="fixed"/>
        <w:tblLook w:val="04A0" w:firstRow="1" w:lastRow="0" w:firstColumn="1" w:lastColumn="0" w:noHBand="0" w:noVBand="1"/>
      </w:tblPr>
      <w:tblGrid>
        <w:gridCol w:w="3312"/>
        <w:gridCol w:w="2448"/>
        <w:gridCol w:w="3888"/>
      </w:tblGrid>
      <w:tr w:rsidR="00A901E5" w:rsidRPr="00B668CE" w14:paraId="7890966E" w14:textId="77777777">
        <w:trPr>
          <w:jc w:val="center"/>
        </w:trPr>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09CB75F" w14:textId="77777777" w:rsidR="00A901E5" w:rsidRPr="00B668CE" w:rsidRDefault="00D75376">
            <w:pPr>
              <w:spacing w:after="0"/>
              <w:jc w:val="center"/>
              <w:rPr>
                <w:rFonts w:cs="Arial"/>
                <w:sz w:val="24"/>
                <w:szCs w:val="24"/>
              </w:rPr>
            </w:pPr>
            <w:r w:rsidRPr="00B668CE">
              <w:rPr>
                <w:rFonts w:cs="Arial"/>
                <w:b/>
                <w:sz w:val="24"/>
                <w:szCs w:val="24"/>
              </w:rPr>
              <w:t>Source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7335BA1" w14:textId="77777777" w:rsidR="00A901E5" w:rsidRPr="00B668CE" w:rsidRDefault="00D75376">
            <w:pPr>
              <w:spacing w:after="0"/>
              <w:jc w:val="center"/>
              <w:rPr>
                <w:rFonts w:cs="Arial"/>
                <w:sz w:val="24"/>
                <w:szCs w:val="24"/>
              </w:rPr>
            </w:pPr>
            <w:r w:rsidRPr="00B668CE">
              <w:rPr>
                <w:rFonts w:cs="Arial"/>
                <w:b/>
                <w:sz w:val="24"/>
                <w:szCs w:val="24"/>
              </w:rPr>
              <w:t>Destination</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84EF819" w14:textId="77777777" w:rsidR="00A901E5" w:rsidRPr="00B668CE" w:rsidRDefault="00D75376">
            <w:pPr>
              <w:spacing w:after="0"/>
              <w:jc w:val="center"/>
              <w:rPr>
                <w:rFonts w:cs="Arial"/>
                <w:sz w:val="24"/>
                <w:szCs w:val="24"/>
              </w:rPr>
            </w:pPr>
            <w:r w:rsidRPr="00B668CE">
              <w:rPr>
                <w:rFonts w:cs="Arial"/>
                <w:b/>
                <w:sz w:val="24"/>
                <w:szCs w:val="24"/>
              </w:rPr>
              <w:t>Result</w:t>
            </w:r>
          </w:p>
        </w:tc>
      </w:tr>
      <w:tr w:rsidR="00A901E5" w:rsidRPr="00B668CE" w14:paraId="7773ED43" w14:textId="77777777">
        <w:trPr>
          <w:jc w:val="center"/>
        </w:trPr>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DE7FD1F" w14:textId="77777777" w:rsidR="00A901E5" w:rsidRPr="00B668CE" w:rsidRDefault="00D75376">
            <w:pPr>
              <w:spacing w:after="0"/>
              <w:rPr>
                <w:rFonts w:cs="Arial"/>
                <w:sz w:val="24"/>
                <w:szCs w:val="24"/>
              </w:rPr>
            </w:pPr>
            <w:r w:rsidRPr="00B668CE">
              <w:rPr>
                <w:rFonts w:cs="Arial"/>
                <w:sz w:val="24"/>
                <w:szCs w:val="24"/>
              </w:rPr>
              <w:t>R0</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7E679EF" w14:textId="77777777" w:rsidR="00A901E5" w:rsidRPr="00B668CE" w:rsidRDefault="00D75376">
            <w:pPr>
              <w:spacing w:after="0"/>
              <w:rPr>
                <w:rFonts w:cs="Arial"/>
                <w:sz w:val="24"/>
                <w:szCs w:val="24"/>
              </w:rPr>
            </w:pPr>
            <w:r w:rsidRPr="00B668CE">
              <w:rPr>
                <w:rFonts w:cs="Arial"/>
                <w:sz w:val="24"/>
                <w:szCs w:val="24"/>
              </w:rPr>
              <w:t>10.0.0.2</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FE0A056" w14:textId="77777777" w:rsidR="00A901E5" w:rsidRPr="00B668CE" w:rsidRDefault="00D75376">
            <w:pPr>
              <w:spacing w:after="0"/>
              <w:rPr>
                <w:rFonts w:cs="Arial"/>
                <w:sz w:val="24"/>
                <w:szCs w:val="24"/>
              </w:rPr>
            </w:pPr>
            <w:r w:rsidRPr="00B668CE">
              <w:rPr>
                <w:rFonts w:cs="Arial"/>
                <w:sz w:val="24"/>
                <w:szCs w:val="24"/>
              </w:rPr>
              <w:t>PASS – 5/5, 100%</w:t>
            </w:r>
          </w:p>
        </w:tc>
      </w:tr>
      <w:tr w:rsidR="00A901E5" w:rsidRPr="00B668CE" w14:paraId="5D41CB53" w14:textId="77777777">
        <w:trPr>
          <w:jc w:val="center"/>
        </w:trPr>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562245E" w14:textId="77777777" w:rsidR="00A901E5" w:rsidRPr="00B668CE" w:rsidRDefault="00D75376">
            <w:pPr>
              <w:spacing w:after="0"/>
              <w:rPr>
                <w:rFonts w:cs="Arial"/>
                <w:sz w:val="24"/>
                <w:szCs w:val="24"/>
              </w:rPr>
            </w:pPr>
            <w:r w:rsidRPr="00B668CE">
              <w:rPr>
                <w:rFonts w:cs="Arial"/>
                <w:sz w:val="24"/>
                <w:szCs w:val="24"/>
              </w:rPr>
              <w:t>R0</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119FBE6" w14:textId="77777777" w:rsidR="00A901E5" w:rsidRPr="00B668CE" w:rsidRDefault="00D75376">
            <w:pPr>
              <w:spacing w:after="0"/>
              <w:rPr>
                <w:rFonts w:cs="Arial"/>
                <w:sz w:val="24"/>
                <w:szCs w:val="24"/>
              </w:rPr>
            </w:pPr>
            <w:r w:rsidRPr="00B668CE">
              <w:rPr>
                <w:rFonts w:cs="Arial"/>
                <w:sz w:val="24"/>
                <w:szCs w:val="24"/>
              </w:rPr>
              <w:t>20.0.0.2</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CE1608D" w14:textId="77777777" w:rsidR="00A901E5" w:rsidRPr="00B668CE" w:rsidRDefault="00D75376">
            <w:pPr>
              <w:spacing w:after="0"/>
              <w:rPr>
                <w:rFonts w:cs="Arial"/>
                <w:sz w:val="24"/>
                <w:szCs w:val="24"/>
              </w:rPr>
            </w:pPr>
            <w:r w:rsidRPr="00B668CE">
              <w:rPr>
                <w:rFonts w:cs="Arial"/>
                <w:sz w:val="24"/>
                <w:szCs w:val="24"/>
              </w:rPr>
              <w:t>PASS – 5/5, 100%</w:t>
            </w:r>
          </w:p>
        </w:tc>
      </w:tr>
      <w:tr w:rsidR="00A901E5" w:rsidRPr="00B668CE" w14:paraId="3C4AEB6C" w14:textId="77777777">
        <w:trPr>
          <w:jc w:val="center"/>
        </w:trPr>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02221A5" w14:textId="77777777" w:rsidR="00A901E5" w:rsidRPr="00B668CE" w:rsidRDefault="00D75376">
            <w:pPr>
              <w:spacing w:after="0"/>
              <w:rPr>
                <w:rFonts w:cs="Arial"/>
                <w:sz w:val="24"/>
                <w:szCs w:val="24"/>
              </w:rPr>
            </w:pPr>
            <w:r w:rsidRPr="00B668CE">
              <w:rPr>
                <w:rFonts w:cs="Arial"/>
                <w:sz w:val="24"/>
                <w:szCs w:val="24"/>
              </w:rPr>
              <w:t>R1</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8717F65" w14:textId="77777777" w:rsidR="00A901E5" w:rsidRPr="00B668CE" w:rsidRDefault="00D75376">
            <w:pPr>
              <w:spacing w:after="0"/>
              <w:rPr>
                <w:rFonts w:cs="Arial"/>
                <w:sz w:val="24"/>
                <w:szCs w:val="24"/>
              </w:rPr>
            </w:pPr>
            <w:r w:rsidRPr="00B668CE">
              <w:rPr>
                <w:rFonts w:cs="Arial"/>
                <w:sz w:val="24"/>
                <w:szCs w:val="24"/>
              </w:rPr>
              <w:t>10.0.0.1</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5313855" w14:textId="77777777" w:rsidR="00A901E5" w:rsidRPr="00B668CE" w:rsidRDefault="00D75376">
            <w:pPr>
              <w:spacing w:after="0"/>
              <w:rPr>
                <w:rFonts w:cs="Arial"/>
                <w:sz w:val="24"/>
                <w:szCs w:val="24"/>
              </w:rPr>
            </w:pPr>
            <w:r w:rsidRPr="00B668CE">
              <w:rPr>
                <w:rFonts w:cs="Arial"/>
                <w:sz w:val="24"/>
                <w:szCs w:val="24"/>
              </w:rPr>
              <w:t>PASS – 5/5, 100%</w:t>
            </w:r>
          </w:p>
        </w:tc>
      </w:tr>
      <w:tr w:rsidR="00A901E5" w:rsidRPr="00B668CE" w14:paraId="4EE836AE" w14:textId="77777777">
        <w:trPr>
          <w:jc w:val="center"/>
        </w:trPr>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1366035" w14:textId="77777777" w:rsidR="00A901E5" w:rsidRPr="00B668CE" w:rsidRDefault="00D75376">
            <w:pPr>
              <w:spacing w:after="0"/>
              <w:rPr>
                <w:rFonts w:cs="Arial"/>
                <w:sz w:val="24"/>
                <w:szCs w:val="24"/>
              </w:rPr>
            </w:pPr>
            <w:r w:rsidRPr="00B668CE">
              <w:rPr>
                <w:rFonts w:cs="Arial"/>
                <w:sz w:val="24"/>
                <w:szCs w:val="24"/>
              </w:rPr>
              <w:t>R2</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E15A027" w14:textId="77777777" w:rsidR="00A901E5" w:rsidRPr="00B668CE" w:rsidRDefault="00D75376">
            <w:pPr>
              <w:spacing w:after="0"/>
              <w:rPr>
                <w:rFonts w:cs="Arial"/>
                <w:sz w:val="24"/>
                <w:szCs w:val="24"/>
              </w:rPr>
            </w:pPr>
            <w:r w:rsidRPr="00B668CE">
              <w:rPr>
                <w:rFonts w:cs="Arial"/>
                <w:sz w:val="24"/>
                <w:szCs w:val="24"/>
              </w:rPr>
              <w:t>20.0.0.1</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EADDC45" w14:textId="77777777" w:rsidR="00A901E5" w:rsidRPr="00B668CE" w:rsidRDefault="00D75376">
            <w:pPr>
              <w:spacing w:after="0"/>
              <w:rPr>
                <w:rFonts w:cs="Arial"/>
                <w:sz w:val="24"/>
                <w:szCs w:val="24"/>
              </w:rPr>
            </w:pPr>
            <w:r w:rsidRPr="00B668CE">
              <w:rPr>
                <w:rFonts w:cs="Arial"/>
                <w:sz w:val="24"/>
                <w:szCs w:val="24"/>
              </w:rPr>
              <w:t>PASS – 5/5, 100%</w:t>
            </w:r>
          </w:p>
        </w:tc>
      </w:tr>
    </w:tbl>
    <w:p w14:paraId="3D869577" w14:textId="77777777" w:rsidR="00A901E5" w:rsidRPr="00B668CE" w:rsidRDefault="00A901E5">
      <w:pPr>
        <w:spacing w:after="0"/>
        <w:rPr>
          <w:rFonts w:cs="Arial"/>
          <w:sz w:val="24"/>
          <w:szCs w:val="24"/>
        </w:rPr>
      </w:pPr>
    </w:p>
    <w:p w14:paraId="6F20D16A" w14:textId="7FA004FC" w:rsidR="00A901E5" w:rsidRPr="00B668CE" w:rsidRDefault="00D75376">
      <w:pPr>
        <w:spacing w:before="60"/>
        <w:rPr>
          <w:rFonts w:cs="Arial"/>
          <w:sz w:val="24"/>
          <w:szCs w:val="24"/>
        </w:rPr>
      </w:pPr>
      <w:r w:rsidRPr="00B668CE">
        <w:rPr>
          <w:rFonts w:cs="Arial"/>
          <w:b/>
          <w:sz w:val="24"/>
          <w:szCs w:val="24"/>
        </w:rPr>
        <w:t>1</w:t>
      </w:r>
      <w:r w:rsidR="00B668CE" w:rsidRPr="00B668CE">
        <w:rPr>
          <w:rFonts w:cs="Arial"/>
          <w:b/>
          <w:sz w:val="24"/>
          <w:szCs w:val="24"/>
        </w:rPr>
        <w:t>1</w:t>
      </w:r>
      <w:r w:rsidRPr="00B668CE">
        <w:rPr>
          <w:rFonts w:cs="Arial"/>
          <w:b/>
          <w:sz w:val="24"/>
          <w:szCs w:val="24"/>
        </w:rPr>
        <w:t>.3 Local Gateway Tests</w:t>
      </w:r>
    </w:p>
    <w:tbl>
      <w:tblPr>
        <w:tblW w:w="0" w:type="auto"/>
        <w:jc w:val="center"/>
        <w:tblLayout w:type="fixed"/>
        <w:tblLook w:val="04A0" w:firstRow="1" w:lastRow="0" w:firstColumn="1" w:lastColumn="0" w:noHBand="0" w:noVBand="1"/>
      </w:tblPr>
      <w:tblGrid>
        <w:gridCol w:w="4032"/>
        <w:gridCol w:w="2448"/>
        <w:gridCol w:w="3168"/>
      </w:tblGrid>
      <w:tr w:rsidR="00A901E5" w:rsidRPr="00B668CE" w14:paraId="40649009"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90ED1E2" w14:textId="77777777" w:rsidR="00A901E5" w:rsidRPr="00B668CE" w:rsidRDefault="00D75376">
            <w:pPr>
              <w:spacing w:after="0"/>
              <w:jc w:val="center"/>
              <w:rPr>
                <w:rFonts w:cs="Arial"/>
                <w:sz w:val="24"/>
                <w:szCs w:val="24"/>
              </w:rPr>
            </w:pPr>
            <w:r w:rsidRPr="00B668CE">
              <w:rPr>
                <w:rFonts w:cs="Arial"/>
                <w:b/>
                <w:sz w:val="24"/>
                <w:szCs w:val="24"/>
              </w:rPr>
              <w:t>Source</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896A70A" w14:textId="77777777" w:rsidR="00A901E5" w:rsidRPr="00B668CE" w:rsidRDefault="00D75376">
            <w:pPr>
              <w:spacing w:after="0"/>
              <w:jc w:val="center"/>
              <w:rPr>
                <w:rFonts w:cs="Arial"/>
                <w:sz w:val="24"/>
                <w:szCs w:val="24"/>
              </w:rPr>
            </w:pPr>
            <w:r w:rsidRPr="00B668CE">
              <w:rPr>
                <w:rFonts w:cs="Arial"/>
                <w:b/>
                <w:sz w:val="24"/>
                <w:szCs w:val="24"/>
              </w:rPr>
              <w:t>Gateway</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692FF9A" w14:textId="77777777" w:rsidR="00A901E5" w:rsidRPr="00B668CE" w:rsidRDefault="00D75376">
            <w:pPr>
              <w:spacing w:after="0"/>
              <w:jc w:val="center"/>
              <w:rPr>
                <w:rFonts w:cs="Arial"/>
                <w:sz w:val="24"/>
                <w:szCs w:val="24"/>
              </w:rPr>
            </w:pPr>
            <w:r w:rsidRPr="00B668CE">
              <w:rPr>
                <w:rFonts w:cs="Arial"/>
                <w:b/>
                <w:sz w:val="24"/>
                <w:szCs w:val="24"/>
              </w:rPr>
              <w:t>Result</w:t>
            </w:r>
          </w:p>
        </w:tc>
      </w:tr>
      <w:tr w:rsidR="00A901E5" w:rsidRPr="00B668CE" w14:paraId="3C09D7FA"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CF681FB" w14:textId="77777777" w:rsidR="00A901E5" w:rsidRPr="00B668CE" w:rsidRDefault="00D75376">
            <w:pPr>
              <w:spacing w:after="0"/>
              <w:rPr>
                <w:rFonts w:cs="Arial"/>
                <w:sz w:val="24"/>
                <w:szCs w:val="24"/>
              </w:rPr>
            </w:pPr>
            <w:r w:rsidRPr="00B668CE">
              <w:rPr>
                <w:rFonts w:cs="Arial"/>
                <w:sz w:val="24"/>
                <w:szCs w:val="24"/>
              </w:rPr>
              <w:t>R0</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7E57CC9" w14:textId="77777777" w:rsidR="00A901E5" w:rsidRPr="00B668CE" w:rsidRDefault="00D75376">
            <w:pPr>
              <w:spacing w:after="0"/>
              <w:rPr>
                <w:rFonts w:cs="Arial"/>
                <w:sz w:val="24"/>
                <w:szCs w:val="24"/>
              </w:rPr>
            </w:pPr>
            <w:r w:rsidRPr="00B668CE">
              <w:rPr>
                <w:rFonts w:cs="Arial"/>
                <w:sz w:val="24"/>
                <w:szCs w:val="24"/>
              </w:rPr>
              <w:t>192.168.1.1</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F0F593" w14:textId="77777777" w:rsidR="00A901E5" w:rsidRPr="00B668CE" w:rsidRDefault="00D75376">
            <w:pPr>
              <w:spacing w:after="0"/>
              <w:rPr>
                <w:rFonts w:cs="Arial"/>
                <w:sz w:val="24"/>
                <w:szCs w:val="24"/>
              </w:rPr>
            </w:pPr>
            <w:r w:rsidRPr="00B668CE">
              <w:rPr>
                <w:rFonts w:cs="Arial"/>
                <w:sz w:val="24"/>
                <w:szCs w:val="24"/>
              </w:rPr>
              <w:t>PASS – 5/5, 100%</w:t>
            </w:r>
          </w:p>
        </w:tc>
      </w:tr>
      <w:tr w:rsidR="00A901E5" w:rsidRPr="00B668CE" w14:paraId="4919B3C3"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0AF67E9" w14:textId="77777777" w:rsidR="00A901E5" w:rsidRPr="00B668CE" w:rsidRDefault="00D75376">
            <w:pPr>
              <w:spacing w:after="0"/>
              <w:rPr>
                <w:rFonts w:cs="Arial"/>
                <w:sz w:val="24"/>
                <w:szCs w:val="24"/>
              </w:rPr>
            </w:pPr>
            <w:r w:rsidRPr="00B668CE">
              <w:rPr>
                <w:rFonts w:cs="Arial"/>
                <w:sz w:val="24"/>
                <w:szCs w:val="24"/>
              </w:rPr>
              <w:t>R1</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4324A88" w14:textId="77777777" w:rsidR="00A901E5" w:rsidRPr="00B668CE" w:rsidRDefault="00D75376">
            <w:pPr>
              <w:spacing w:after="0"/>
              <w:rPr>
                <w:rFonts w:cs="Arial"/>
                <w:sz w:val="24"/>
                <w:szCs w:val="24"/>
              </w:rPr>
            </w:pPr>
            <w:r w:rsidRPr="00B668CE">
              <w:rPr>
                <w:rFonts w:cs="Arial"/>
                <w:sz w:val="24"/>
                <w:szCs w:val="24"/>
              </w:rPr>
              <w:t>192.168.2.1</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8622B08" w14:textId="77777777" w:rsidR="00A901E5" w:rsidRPr="00B668CE" w:rsidRDefault="00D75376">
            <w:pPr>
              <w:spacing w:after="0"/>
              <w:rPr>
                <w:rFonts w:cs="Arial"/>
                <w:sz w:val="24"/>
                <w:szCs w:val="24"/>
              </w:rPr>
            </w:pPr>
            <w:r w:rsidRPr="00B668CE">
              <w:rPr>
                <w:rFonts w:cs="Arial"/>
                <w:sz w:val="24"/>
                <w:szCs w:val="24"/>
              </w:rPr>
              <w:t>PASS – 5/5, 100%</w:t>
            </w:r>
          </w:p>
        </w:tc>
      </w:tr>
      <w:tr w:rsidR="00A901E5" w:rsidRPr="00B668CE" w14:paraId="26FD631E"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A122238" w14:textId="77777777" w:rsidR="00A901E5" w:rsidRPr="00B668CE" w:rsidRDefault="00D75376">
            <w:pPr>
              <w:spacing w:after="0"/>
              <w:rPr>
                <w:rFonts w:cs="Arial"/>
                <w:sz w:val="24"/>
                <w:szCs w:val="24"/>
              </w:rPr>
            </w:pPr>
            <w:r w:rsidRPr="00B668CE">
              <w:rPr>
                <w:rFonts w:cs="Arial"/>
                <w:sz w:val="24"/>
                <w:szCs w:val="24"/>
              </w:rPr>
              <w:t>R2</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4B7AB24" w14:textId="77777777" w:rsidR="00A901E5" w:rsidRPr="00B668CE" w:rsidRDefault="00D75376">
            <w:pPr>
              <w:spacing w:after="0"/>
              <w:rPr>
                <w:rFonts w:cs="Arial"/>
                <w:sz w:val="24"/>
                <w:szCs w:val="24"/>
              </w:rPr>
            </w:pPr>
            <w:r w:rsidRPr="00B668CE">
              <w:rPr>
                <w:rFonts w:cs="Arial"/>
                <w:sz w:val="24"/>
                <w:szCs w:val="24"/>
              </w:rPr>
              <w:t>192.168.3.1</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52D5407" w14:textId="77777777" w:rsidR="00A901E5" w:rsidRPr="00B668CE" w:rsidRDefault="00D75376">
            <w:pPr>
              <w:spacing w:after="0"/>
              <w:rPr>
                <w:rFonts w:cs="Arial"/>
                <w:sz w:val="24"/>
                <w:szCs w:val="24"/>
              </w:rPr>
            </w:pPr>
            <w:r w:rsidRPr="00B668CE">
              <w:rPr>
                <w:rFonts w:cs="Arial"/>
                <w:sz w:val="24"/>
                <w:szCs w:val="24"/>
              </w:rPr>
              <w:t>PASS – 5/5, 100%</w:t>
            </w:r>
          </w:p>
        </w:tc>
      </w:tr>
      <w:tr w:rsidR="00A901E5" w:rsidRPr="00B668CE" w14:paraId="1553FBEA"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1D02FD1" w14:textId="77777777" w:rsidR="00A901E5" w:rsidRPr="00B668CE" w:rsidRDefault="00D75376">
            <w:pPr>
              <w:spacing w:after="0"/>
              <w:rPr>
                <w:rFonts w:cs="Arial"/>
                <w:sz w:val="24"/>
                <w:szCs w:val="24"/>
              </w:rPr>
            </w:pPr>
            <w:r w:rsidRPr="00B668CE">
              <w:rPr>
                <w:rFonts w:cs="Arial"/>
                <w:sz w:val="24"/>
                <w:szCs w:val="24"/>
              </w:rPr>
              <w:t>Head Office Manager PC</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AC74E6E" w14:textId="77777777" w:rsidR="00A901E5" w:rsidRPr="00B668CE" w:rsidRDefault="00D75376">
            <w:pPr>
              <w:spacing w:after="0"/>
              <w:rPr>
                <w:rFonts w:cs="Arial"/>
                <w:sz w:val="24"/>
                <w:szCs w:val="24"/>
              </w:rPr>
            </w:pPr>
            <w:r w:rsidRPr="00B668CE">
              <w:rPr>
                <w:rFonts w:cs="Arial"/>
                <w:sz w:val="24"/>
                <w:szCs w:val="24"/>
              </w:rPr>
              <w:t>192.168.1.1</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187BD9" w14:textId="77777777" w:rsidR="00A901E5" w:rsidRPr="00B668CE" w:rsidRDefault="00D75376">
            <w:pPr>
              <w:spacing w:after="0"/>
              <w:rPr>
                <w:rFonts w:cs="Arial"/>
                <w:sz w:val="24"/>
                <w:szCs w:val="24"/>
              </w:rPr>
            </w:pPr>
            <w:r w:rsidRPr="00B668CE">
              <w:rPr>
                <w:rFonts w:cs="Arial"/>
                <w:sz w:val="24"/>
                <w:szCs w:val="24"/>
              </w:rPr>
              <w:t>PASS – 4/4, 0% loss</w:t>
            </w:r>
          </w:p>
        </w:tc>
      </w:tr>
      <w:tr w:rsidR="00A901E5" w:rsidRPr="00B668CE" w14:paraId="640C49AA"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1F40FCE" w14:textId="77777777" w:rsidR="00A901E5" w:rsidRPr="00B668CE" w:rsidRDefault="00D75376">
            <w:pPr>
              <w:spacing w:after="0"/>
              <w:rPr>
                <w:rFonts w:cs="Arial"/>
                <w:sz w:val="24"/>
                <w:szCs w:val="24"/>
              </w:rPr>
            </w:pPr>
            <w:r w:rsidRPr="00B668CE">
              <w:rPr>
                <w:rFonts w:cs="Arial"/>
                <w:sz w:val="24"/>
                <w:szCs w:val="24"/>
              </w:rPr>
              <w:t>Branch Manager PC A</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0F3CD6" w14:textId="77777777" w:rsidR="00A901E5" w:rsidRPr="00B668CE" w:rsidRDefault="00D75376">
            <w:pPr>
              <w:spacing w:after="0"/>
              <w:rPr>
                <w:rFonts w:cs="Arial"/>
                <w:sz w:val="24"/>
                <w:szCs w:val="24"/>
              </w:rPr>
            </w:pPr>
            <w:r w:rsidRPr="00B668CE">
              <w:rPr>
                <w:rFonts w:cs="Arial"/>
                <w:sz w:val="24"/>
                <w:szCs w:val="24"/>
              </w:rPr>
              <w:t>192.168.2.1</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29D9FE8" w14:textId="77777777" w:rsidR="00A901E5" w:rsidRPr="00B668CE" w:rsidRDefault="00D75376">
            <w:pPr>
              <w:spacing w:after="0"/>
              <w:rPr>
                <w:rFonts w:cs="Arial"/>
                <w:sz w:val="24"/>
                <w:szCs w:val="24"/>
              </w:rPr>
            </w:pPr>
            <w:r w:rsidRPr="00B668CE">
              <w:rPr>
                <w:rFonts w:cs="Arial"/>
                <w:sz w:val="24"/>
                <w:szCs w:val="24"/>
              </w:rPr>
              <w:t>PASS – 4/4, 0% loss</w:t>
            </w:r>
          </w:p>
        </w:tc>
      </w:tr>
      <w:tr w:rsidR="00A901E5" w:rsidRPr="00B668CE" w14:paraId="4A3BBF83"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672FC6A" w14:textId="77777777" w:rsidR="00A901E5" w:rsidRPr="00B668CE" w:rsidRDefault="00D75376">
            <w:pPr>
              <w:spacing w:after="0"/>
              <w:rPr>
                <w:rFonts w:cs="Arial"/>
                <w:sz w:val="24"/>
                <w:szCs w:val="24"/>
              </w:rPr>
            </w:pPr>
            <w:r w:rsidRPr="00B668CE">
              <w:rPr>
                <w:rFonts w:cs="Arial"/>
                <w:sz w:val="24"/>
                <w:szCs w:val="24"/>
              </w:rPr>
              <w:t>Branch Manager PC B</w:t>
            </w:r>
          </w:p>
        </w:tc>
        <w:tc>
          <w:tcPr>
            <w:tcW w:w="244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44A3970" w14:textId="77777777" w:rsidR="00A901E5" w:rsidRPr="00B668CE" w:rsidRDefault="00D75376">
            <w:pPr>
              <w:spacing w:after="0"/>
              <w:rPr>
                <w:rFonts w:cs="Arial"/>
                <w:sz w:val="24"/>
                <w:szCs w:val="24"/>
              </w:rPr>
            </w:pPr>
            <w:r w:rsidRPr="00B668CE">
              <w:rPr>
                <w:rFonts w:cs="Arial"/>
                <w:sz w:val="24"/>
                <w:szCs w:val="24"/>
              </w:rPr>
              <w:t>192.168.3.1</w:t>
            </w:r>
          </w:p>
        </w:tc>
        <w:tc>
          <w:tcPr>
            <w:tcW w:w="316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E8A49BD" w14:textId="77777777" w:rsidR="00A901E5" w:rsidRPr="00B668CE" w:rsidRDefault="00D75376">
            <w:pPr>
              <w:spacing w:after="0"/>
              <w:rPr>
                <w:rFonts w:cs="Arial"/>
                <w:sz w:val="24"/>
                <w:szCs w:val="24"/>
              </w:rPr>
            </w:pPr>
            <w:r w:rsidRPr="00B668CE">
              <w:rPr>
                <w:rFonts w:cs="Arial"/>
                <w:sz w:val="24"/>
                <w:szCs w:val="24"/>
              </w:rPr>
              <w:t>PASS – 4/4, 0% loss</w:t>
            </w:r>
          </w:p>
        </w:tc>
      </w:tr>
    </w:tbl>
    <w:p w14:paraId="712ED523" w14:textId="77777777" w:rsidR="00A901E5" w:rsidRPr="00B668CE" w:rsidRDefault="00A901E5">
      <w:pPr>
        <w:spacing w:after="0"/>
        <w:rPr>
          <w:rFonts w:cs="Arial"/>
          <w:sz w:val="24"/>
          <w:szCs w:val="24"/>
        </w:rPr>
      </w:pPr>
    </w:p>
    <w:p w14:paraId="2CB383AC" w14:textId="5B067CC5" w:rsidR="00A901E5" w:rsidRPr="00B668CE" w:rsidRDefault="00D75376">
      <w:pPr>
        <w:spacing w:before="60"/>
        <w:rPr>
          <w:rFonts w:cs="Arial"/>
          <w:sz w:val="24"/>
          <w:szCs w:val="24"/>
        </w:rPr>
      </w:pPr>
      <w:r w:rsidRPr="00B668CE">
        <w:rPr>
          <w:rFonts w:cs="Arial"/>
          <w:b/>
          <w:sz w:val="24"/>
          <w:szCs w:val="24"/>
        </w:rPr>
        <w:t>1</w:t>
      </w:r>
      <w:r w:rsidR="00B668CE" w:rsidRPr="00B668CE">
        <w:rPr>
          <w:rFonts w:cs="Arial"/>
          <w:b/>
          <w:sz w:val="24"/>
          <w:szCs w:val="24"/>
        </w:rPr>
        <w:t>1</w:t>
      </w:r>
      <w:r w:rsidRPr="00B668CE">
        <w:rPr>
          <w:rFonts w:cs="Arial"/>
          <w:b/>
          <w:sz w:val="24"/>
          <w:szCs w:val="24"/>
        </w:rPr>
        <w:t>.4 End-to-End Tests</w:t>
      </w:r>
    </w:p>
    <w:tbl>
      <w:tblPr>
        <w:tblW w:w="0" w:type="auto"/>
        <w:jc w:val="center"/>
        <w:tblLayout w:type="fixed"/>
        <w:tblLook w:val="04A0" w:firstRow="1" w:lastRow="0" w:firstColumn="1" w:lastColumn="0" w:noHBand="0" w:noVBand="1"/>
      </w:tblPr>
      <w:tblGrid>
        <w:gridCol w:w="4032"/>
        <w:gridCol w:w="3888"/>
        <w:gridCol w:w="1728"/>
      </w:tblGrid>
      <w:tr w:rsidR="00A901E5" w:rsidRPr="00B668CE" w14:paraId="22F2A097"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DCF1CF2" w14:textId="77777777" w:rsidR="00A901E5" w:rsidRPr="00B668CE" w:rsidRDefault="00D75376">
            <w:pPr>
              <w:spacing w:after="0"/>
              <w:jc w:val="center"/>
              <w:rPr>
                <w:rFonts w:cs="Arial"/>
                <w:sz w:val="24"/>
                <w:szCs w:val="24"/>
              </w:rPr>
            </w:pPr>
            <w:r w:rsidRPr="00B668CE">
              <w:rPr>
                <w:rFonts w:cs="Arial"/>
                <w:b/>
                <w:sz w:val="24"/>
                <w:szCs w:val="24"/>
              </w:rPr>
              <w:t>Source</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D966A5A" w14:textId="77777777" w:rsidR="00A901E5" w:rsidRPr="00B668CE" w:rsidRDefault="00D75376">
            <w:pPr>
              <w:spacing w:after="0"/>
              <w:jc w:val="center"/>
              <w:rPr>
                <w:rFonts w:cs="Arial"/>
                <w:sz w:val="24"/>
                <w:szCs w:val="24"/>
              </w:rPr>
            </w:pPr>
            <w:r w:rsidRPr="00B668CE">
              <w:rPr>
                <w:rFonts w:cs="Arial"/>
                <w:b/>
                <w:sz w:val="24"/>
                <w:szCs w:val="24"/>
              </w:rPr>
              <w:t>Destination</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E7AAAAD" w14:textId="77777777" w:rsidR="00A901E5" w:rsidRPr="00B668CE" w:rsidRDefault="00D75376">
            <w:pPr>
              <w:spacing w:after="0"/>
              <w:jc w:val="center"/>
              <w:rPr>
                <w:rFonts w:cs="Arial"/>
                <w:sz w:val="24"/>
                <w:szCs w:val="24"/>
              </w:rPr>
            </w:pPr>
            <w:r w:rsidRPr="00B668CE">
              <w:rPr>
                <w:rFonts w:cs="Arial"/>
                <w:b/>
                <w:sz w:val="24"/>
                <w:szCs w:val="24"/>
              </w:rPr>
              <w:t>Result</w:t>
            </w:r>
          </w:p>
        </w:tc>
      </w:tr>
      <w:tr w:rsidR="00A901E5" w:rsidRPr="00B668CE" w14:paraId="6DC11518"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107905B" w14:textId="77777777" w:rsidR="00A901E5" w:rsidRPr="00B668CE" w:rsidRDefault="00D75376">
            <w:pPr>
              <w:spacing w:after="0"/>
              <w:rPr>
                <w:rFonts w:cs="Arial"/>
                <w:sz w:val="24"/>
                <w:szCs w:val="24"/>
              </w:rPr>
            </w:pPr>
            <w:r w:rsidRPr="00B668CE">
              <w:rPr>
                <w:rFonts w:cs="Arial"/>
                <w:sz w:val="24"/>
                <w:szCs w:val="24"/>
              </w:rPr>
              <w:t>Head Office Manager PC (192.168.1.40)</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A39C22F" w14:textId="77777777" w:rsidR="00A901E5" w:rsidRPr="00B668CE" w:rsidRDefault="00D75376">
            <w:pPr>
              <w:spacing w:after="0"/>
              <w:rPr>
                <w:rFonts w:cs="Arial"/>
                <w:sz w:val="24"/>
                <w:szCs w:val="24"/>
              </w:rPr>
            </w:pPr>
            <w:r w:rsidRPr="00B668CE">
              <w:rPr>
                <w:rFonts w:cs="Arial"/>
                <w:sz w:val="24"/>
                <w:szCs w:val="24"/>
              </w:rPr>
              <w:t>Branch Manager PC A (192.168.2.40)</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4DB57B9" w14:textId="77777777" w:rsidR="00A901E5" w:rsidRPr="00B668CE" w:rsidRDefault="00D75376">
            <w:pPr>
              <w:spacing w:after="0"/>
              <w:rPr>
                <w:rFonts w:cs="Arial"/>
                <w:sz w:val="24"/>
                <w:szCs w:val="24"/>
              </w:rPr>
            </w:pPr>
            <w:r w:rsidRPr="00B668CE">
              <w:rPr>
                <w:rFonts w:cs="Arial"/>
                <w:sz w:val="24"/>
                <w:szCs w:val="24"/>
              </w:rPr>
              <w:t>PASS – 4/4, 0% loss</w:t>
            </w:r>
          </w:p>
        </w:tc>
      </w:tr>
      <w:tr w:rsidR="00A901E5" w:rsidRPr="00B668CE" w14:paraId="2B1FFE83"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3531F19" w14:textId="77777777" w:rsidR="00A901E5" w:rsidRPr="00B668CE" w:rsidRDefault="00D75376">
            <w:pPr>
              <w:spacing w:after="0"/>
              <w:rPr>
                <w:rFonts w:cs="Arial"/>
                <w:sz w:val="24"/>
                <w:szCs w:val="24"/>
              </w:rPr>
            </w:pPr>
            <w:r w:rsidRPr="00B668CE">
              <w:rPr>
                <w:rFonts w:cs="Arial"/>
                <w:sz w:val="24"/>
                <w:szCs w:val="24"/>
              </w:rPr>
              <w:t>Head Office Manager PC (192.168.1.40)</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6DCD2C8" w14:textId="77777777" w:rsidR="00A901E5" w:rsidRPr="00B668CE" w:rsidRDefault="00D75376">
            <w:pPr>
              <w:spacing w:after="0"/>
              <w:rPr>
                <w:rFonts w:cs="Arial"/>
                <w:sz w:val="24"/>
                <w:szCs w:val="24"/>
              </w:rPr>
            </w:pPr>
            <w:r w:rsidRPr="00B668CE">
              <w:rPr>
                <w:rFonts w:cs="Arial"/>
                <w:sz w:val="24"/>
                <w:szCs w:val="24"/>
              </w:rPr>
              <w:t>Branch Manager PC B (192.168.3.40)</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08F0E30" w14:textId="77777777" w:rsidR="00A901E5" w:rsidRPr="00B668CE" w:rsidRDefault="00D75376">
            <w:pPr>
              <w:spacing w:after="0"/>
              <w:rPr>
                <w:rFonts w:cs="Arial"/>
                <w:sz w:val="24"/>
                <w:szCs w:val="24"/>
              </w:rPr>
            </w:pPr>
            <w:r w:rsidRPr="00B668CE">
              <w:rPr>
                <w:rFonts w:cs="Arial"/>
                <w:sz w:val="24"/>
                <w:szCs w:val="24"/>
              </w:rPr>
              <w:t>PASS – 4/4, 0% loss</w:t>
            </w:r>
          </w:p>
        </w:tc>
      </w:tr>
      <w:tr w:rsidR="00A901E5" w:rsidRPr="00B668CE" w14:paraId="33CCAF73" w14:textId="77777777">
        <w:trPr>
          <w:jc w:val="center"/>
        </w:trPr>
        <w:tc>
          <w:tcPr>
            <w:tcW w:w="403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573AE7A" w14:textId="77777777" w:rsidR="00A901E5" w:rsidRPr="00B668CE" w:rsidRDefault="00D75376">
            <w:pPr>
              <w:spacing w:after="0"/>
              <w:rPr>
                <w:rFonts w:cs="Arial"/>
                <w:sz w:val="24"/>
                <w:szCs w:val="24"/>
              </w:rPr>
            </w:pPr>
            <w:r w:rsidRPr="00B668CE">
              <w:rPr>
                <w:rFonts w:cs="Arial"/>
                <w:sz w:val="24"/>
                <w:szCs w:val="24"/>
              </w:rPr>
              <w:t>Branch Manager PC A (192.168.2.40)</w:t>
            </w:r>
          </w:p>
        </w:tc>
        <w:tc>
          <w:tcPr>
            <w:tcW w:w="388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1F92B5A" w14:textId="77777777" w:rsidR="00A901E5" w:rsidRPr="00B668CE" w:rsidRDefault="00D75376">
            <w:pPr>
              <w:spacing w:after="0"/>
              <w:rPr>
                <w:rFonts w:cs="Arial"/>
                <w:sz w:val="24"/>
                <w:szCs w:val="24"/>
              </w:rPr>
            </w:pPr>
            <w:r w:rsidRPr="00B668CE">
              <w:rPr>
                <w:rFonts w:cs="Arial"/>
                <w:sz w:val="24"/>
                <w:szCs w:val="24"/>
              </w:rPr>
              <w:t>Branch Manager PC B (192.168.3.40)</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F00FBE8" w14:textId="77777777" w:rsidR="00A901E5" w:rsidRPr="00B668CE" w:rsidRDefault="00D75376">
            <w:pPr>
              <w:spacing w:after="0"/>
              <w:rPr>
                <w:rFonts w:cs="Arial"/>
                <w:sz w:val="24"/>
                <w:szCs w:val="24"/>
              </w:rPr>
            </w:pPr>
            <w:r w:rsidRPr="00B668CE">
              <w:rPr>
                <w:rFonts w:cs="Arial"/>
                <w:sz w:val="24"/>
                <w:szCs w:val="24"/>
              </w:rPr>
              <w:t>PASS – 4/4, 0% loss</w:t>
            </w:r>
          </w:p>
        </w:tc>
      </w:tr>
    </w:tbl>
    <w:p w14:paraId="4E73A325" w14:textId="77777777" w:rsidR="00A901E5" w:rsidRPr="00B668CE" w:rsidRDefault="00A901E5">
      <w:pPr>
        <w:spacing w:after="0"/>
        <w:rPr>
          <w:rFonts w:cs="Arial"/>
          <w:sz w:val="24"/>
          <w:szCs w:val="24"/>
        </w:rPr>
      </w:pPr>
    </w:p>
    <w:p w14:paraId="4546B083" w14:textId="77777777" w:rsidR="00A901E5" w:rsidRPr="00B668CE" w:rsidRDefault="00D75376" w:rsidP="003D79D9">
      <w:pPr>
        <w:jc w:val="both"/>
        <w:rPr>
          <w:rFonts w:cs="Arial"/>
          <w:sz w:val="24"/>
          <w:szCs w:val="24"/>
        </w:rPr>
      </w:pPr>
      <w:r w:rsidRPr="00B668CE">
        <w:rPr>
          <w:rFonts w:cs="Arial"/>
          <w:sz w:val="24"/>
          <w:szCs w:val="24"/>
        </w:rPr>
        <w:t>These are representative host-to-host tests. They demonstrate successful routing between all three LANs, but the report does not claim that every individual host was separately ping-tested.</w:t>
      </w:r>
    </w:p>
    <w:p w14:paraId="72D11A20" w14:textId="739191D5" w:rsidR="00645F35" w:rsidRPr="00E34338" w:rsidRDefault="00D75376">
      <w:pPr>
        <w:rPr>
          <w:rFonts w:cs="Arial"/>
        </w:rPr>
      </w:pPr>
      <w:r w:rsidRPr="00097386">
        <w:rPr>
          <w:rFonts w:cs="Arial"/>
        </w:rPr>
        <w:br w:type="page"/>
      </w:r>
      <w:r w:rsidR="000A6AD4">
        <w:rPr>
          <w:rFonts w:cs="Arial"/>
          <w:b/>
          <w:sz w:val="26"/>
        </w:rPr>
        <w:lastRenderedPageBreak/>
        <w:t>_____________________________________________________________</w:t>
      </w:r>
      <w:r w:rsidR="00C42652">
        <w:rPr>
          <w:rFonts w:cs="Arial"/>
          <w:b/>
          <w:sz w:val="26"/>
        </w:rPr>
        <w:t>__________</w:t>
      </w:r>
    </w:p>
    <w:p w14:paraId="01A33A14" w14:textId="77777777" w:rsidR="00645F35" w:rsidRPr="00097386" w:rsidRDefault="00645F35">
      <w:pPr>
        <w:rPr>
          <w:rFonts w:cs="Arial"/>
          <w:b/>
          <w:sz w:val="26"/>
        </w:rPr>
      </w:pPr>
    </w:p>
    <w:p w14:paraId="2BA217E3" w14:textId="55722E5A" w:rsidR="00A901E5" w:rsidRDefault="00D75376">
      <w:pPr>
        <w:rPr>
          <w:rFonts w:cs="Arial"/>
          <w:b/>
          <w:sz w:val="24"/>
          <w:szCs w:val="24"/>
        </w:rPr>
      </w:pPr>
      <w:r w:rsidRPr="00B668CE">
        <w:rPr>
          <w:rFonts w:cs="Arial"/>
          <w:b/>
          <w:sz w:val="24"/>
          <w:szCs w:val="24"/>
        </w:rPr>
        <w:t>1</w:t>
      </w:r>
      <w:r w:rsidR="00B668CE">
        <w:rPr>
          <w:rFonts w:cs="Arial"/>
          <w:b/>
          <w:sz w:val="24"/>
          <w:szCs w:val="24"/>
        </w:rPr>
        <w:t>1</w:t>
      </w:r>
      <w:r w:rsidRPr="00B668CE">
        <w:rPr>
          <w:rFonts w:cs="Arial"/>
          <w:b/>
          <w:sz w:val="24"/>
          <w:szCs w:val="24"/>
        </w:rPr>
        <w:t>. NETWORK VERIFICATION AND TESTING — EVIDENCE</w:t>
      </w:r>
    </w:p>
    <w:p w14:paraId="719DE46F" w14:textId="77777777" w:rsidR="00B668CE" w:rsidRPr="00B668CE" w:rsidRDefault="00B668CE">
      <w:pPr>
        <w:rPr>
          <w:rFonts w:cs="Arial"/>
          <w:sz w:val="24"/>
          <w:szCs w:val="24"/>
        </w:rPr>
      </w:pPr>
    </w:p>
    <w:p w14:paraId="39B6FA45" w14:textId="26064153" w:rsidR="00B668CE" w:rsidRDefault="00D75376" w:rsidP="00B668CE">
      <w:pPr>
        <w:jc w:val="center"/>
        <w:rPr>
          <w:rFonts w:cs="Arial"/>
        </w:rPr>
      </w:pPr>
      <w:r w:rsidRPr="00097386">
        <w:rPr>
          <w:rFonts w:cs="Arial"/>
          <w:noProof/>
        </w:rPr>
        <w:drawing>
          <wp:inline distT="0" distB="0" distL="0" distR="0" wp14:anchorId="49A07F67" wp14:editId="4DBA154A">
            <wp:extent cx="6088380" cy="62941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ho.png"/>
                    <pic:cNvPicPr/>
                  </pic:nvPicPr>
                  <pic:blipFill>
                    <a:blip r:embed="rId12"/>
                    <a:stretch>
                      <a:fillRect/>
                    </a:stretch>
                  </pic:blipFill>
                  <pic:spPr>
                    <a:xfrm>
                      <a:off x="0" y="0"/>
                      <a:ext cx="6088915" cy="6294673"/>
                    </a:xfrm>
                    <a:prstGeom prst="rect">
                      <a:avLst/>
                    </a:prstGeom>
                  </pic:spPr>
                </pic:pic>
              </a:graphicData>
            </a:graphic>
          </wp:inline>
        </w:drawing>
      </w:r>
    </w:p>
    <w:p w14:paraId="4D0D1D16" w14:textId="77777777" w:rsidR="00B668CE" w:rsidRDefault="00B668CE">
      <w:pPr>
        <w:jc w:val="center"/>
        <w:rPr>
          <w:rFonts w:cs="Arial"/>
        </w:rPr>
      </w:pPr>
    </w:p>
    <w:p w14:paraId="1C03CF71" w14:textId="77777777" w:rsidR="00B668CE" w:rsidRDefault="00B668CE" w:rsidP="00B668CE">
      <w:pPr>
        <w:rPr>
          <w:rFonts w:cs="Arial"/>
        </w:rPr>
      </w:pPr>
    </w:p>
    <w:p w14:paraId="11187530" w14:textId="77777777" w:rsidR="00B668CE" w:rsidRPr="00097386" w:rsidRDefault="00B668CE">
      <w:pPr>
        <w:jc w:val="center"/>
        <w:rPr>
          <w:rFonts w:cs="Arial"/>
        </w:rPr>
      </w:pPr>
    </w:p>
    <w:p w14:paraId="027E031D" w14:textId="77777777" w:rsidR="00A901E5" w:rsidRDefault="00D75376" w:rsidP="003D79D9">
      <w:pPr>
        <w:jc w:val="both"/>
        <w:rPr>
          <w:rFonts w:cs="Arial"/>
          <w:sz w:val="24"/>
          <w:szCs w:val="24"/>
        </w:rPr>
      </w:pPr>
      <w:r w:rsidRPr="00B668CE">
        <w:rPr>
          <w:rFonts w:cs="Arial"/>
          <w:sz w:val="24"/>
          <w:szCs w:val="24"/>
        </w:rPr>
        <w:t>Figure 3. Head Office Manager PC: verified IP configuration and successful connectivity to Branch A and Branch B.</w:t>
      </w:r>
    </w:p>
    <w:p w14:paraId="320E9594" w14:textId="77777777" w:rsidR="00B668CE" w:rsidRPr="00B668CE" w:rsidRDefault="00B668CE" w:rsidP="003D79D9">
      <w:pPr>
        <w:jc w:val="both"/>
        <w:rPr>
          <w:rFonts w:cs="Arial"/>
          <w:sz w:val="24"/>
          <w:szCs w:val="24"/>
        </w:rPr>
      </w:pPr>
    </w:p>
    <w:p w14:paraId="374A1467" w14:textId="77777777" w:rsidR="00A901E5" w:rsidRPr="00B668CE" w:rsidRDefault="00D75376" w:rsidP="003D79D9">
      <w:pPr>
        <w:jc w:val="both"/>
        <w:rPr>
          <w:rFonts w:cs="Arial"/>
          <w:sz w:val="24"/>
          <w:szCs w:val="24"/>
        </w:rPr>
      </w:pPr>
      <w:r w:rsidRPr="00B668CE">
        <w:rPr>
          <w:rFonts w:cs="Arial"/>
          <w:sz w:val="24"/>
          <w:szCs w:val="24"/>
        </w:rPr>
        <w:t>The initial timeout visible in the Packet Tracer host test is consistent with address-resolution setup; the repeated tests shown in the same evidence completed with 0% packet loss.</w:t>
      </w:r>
    </w:p>
    <w:p w14:paraId="2FFD74FC" w14:textId="77777777" w:rsidR="00A901E5" w:rsidRPr="00097386" w:rsidRDefault="00D75376">
      <w:pPr>
        <w:rPr>
          <w:rFonts w:cs="Arial"/>
        </w:rPr>
      </w:pPr>
      <w:r w:rsidRPr="00097386">
        <w:rPr>
          <w:rFonts w:cs="Arial"/>
        </w:rPr>
        <w:br w:type="page"/>
      </w:r>
    </w:p>
    <w:p w14:paraId="5210438E" w14:textId="7A06F874" w:rsidR="00645F35" w:rsidRPr="00097386" w:rsidRDefault="00C42652">
      <w:pPr>
        <w:rPr>
          <w:rFonts w:cs="Arial"/>
          <w:b/>
          <w:sz w:val="26"/>
        </w:rPr>
      </w:pPr>
      <w:r>
        <w:rPr>
          <w:rFonts w:cs="Arial"/>
          <w:b/>
          <w:sz w:val="26"/>
        </w:rPr>
        <w:lastRenderedPageBreak/>
        <w:t>_______________________________________________________________________</w:t>
      </w:r>
    </w:p>
    <w:p w14:paraId="2DB7F31D" w14:textId="4D967BB4" w:rsidR="00B668CE" w:rsidRPr="00036650" w:rsidRDefault="00B668CE">
      <w:pPr>
        <w:rPr>
          <w:rFonts w:cs="Arial"/>
          <w:b/>
          <w:sz w:val="24"/>
          <w:szCs w:val="24"/>
        </w:rPr>
      </w:pPr>
    </w:p>
    <w:p w14:paraId="55C4A36A" w14:textId="77777777" w:rsidR="00A901E5" w:rsidRDefault="00D75376">
      <w:pPr>
        <w:jc w:val="center"/>
        <w:rPr>
          <w:rFonts w:cs="Arial"/>
        </w:rPr>
      </w:pPr>
      <w:r w:rsidRPr="00097386">
        <w:rPr>
          <w:rFonts w:cs="Arial"/>
          <w:noProof/>
        </w:rPr>
        <w:drawing>
          <wp:inline distT="0" distB="0" distL="0" distR="0" wp14:anchorId="3766D5B7" wp14:editId="50F2CFC7">
            <wp:extent cx="6355080" cy="54025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branch.png"/>
                    <pic:cNvPicPr/>
                  </pic:nvPicPr>
                  <pic:blipFill>
                    <a:blip r:embed="rId13"/>
                    <a:stretch>
                      <a:fillRect/>
                    </a:stretch>
                  </pic:blipFill>
                  <pic:spPr>
                    <a:xfrm>
                      <a:off x="0" y="0"/>
                      <a:ext cx="6355629" cy="5403047"/>
                    </a:xfrm>
                    <a:prstGeom prst="rect">
                      <a:avLst/>
                    </a:prstGeom>
                  </pic:spPr>
                </pic:pic>
              </a:graphicData>
            </a:graphic>
          </wp:inline>
        </w:drawing>
      </w:r>
    </w:p>
    <w:p w14:paraId="6147B381" w14:textId="77777777" w:rsidR="00B668CE" w:rsidRDefault="00B668CE">
      <w:pPr>
        <w:jc w:val="center"/>
        <w:rPr>
          <w:rFonts w:cs="Arial"/>
        </w:rPr>
      </w:pPr>
    </w:p>
    <w:p w14:paraId="1C60D212" w14:textId="77777777" w:rsidR="00B668CE" w:rsidRPr="00097386" w:rsidRDefault="00B668CE">
      <w:pPr>
        <w:jc w:val="center"/>
        <w:rPr>
          <w:rFonts w:cs="Arial"/>
        </w:rPr>
      </w:pPr>
    </w:p>
    <w:p w14:paraId="73BE08A0" w14:textId="77777777" w:rsidR="00A901E5" w:rsidRDefault="00D75376" w:rsidP="00EF7AEF">
      <w:pPr>
        <w:jc w:val="both"/>
        <w:rPr>
          <w:rFonts w:cs="Arial"/>
          <w:sz w:val="24"/>
          <w:szCs w:val="24"/>
        </w:rPr>
      </w:pPr>
      <w:r w:rsidRPr="00B668CE">
        <w:rPr>
          <w:rFonts w:cs="Arial"/>
          <w:sz w:val="24"/>
          <w:szCs w:val="24"/>
        </w:rPr>
        <w:t>Figure 4. Branch Manager PC A: successful ping to Branch Manager PC B with 4/4 replies and 0% loss.</w:t>
      </w:r>
    </w:p>
    <w:p w14:paraId="7B9CD8EE" w14:textId="77777777" w:rsidR="00B668CE" w:rsidRPr="00B668CE" w:rsidRDefault="00B668CE" w:rsidP="00EF7AEF">
      <w:pPr>
        <w:jc w:val="both"/>
        <w:rPr>
          <w:rFonts w:cs="Arial"/>
          <w:sz w:val="24"/>
          <w:szCs w:val="24"/>
        </w:rPr>
      </w:pPr>
    </w:p>
    <w:p w14:paraId="5C5DCA46" w14:textId="77777777" w:rsidR="00A901E5" w:rsidRPr="00B668CE" w:rsidRDefault="00D75376" w:rsidP="00EF7AEF">
      <w:pPr>
        <w:jc w:val="both"/>
        <w:rPr>
          <w:rFonts w:cs="Arial"/>
          <w:sz w:val="24"/>
          <w:szCs w:val="24"/>
        </w:rPr>
      </w:pPr>
      <w:r w:rsidRPr="00B668CE">
        <w:rPr>
          <w:rFonts w:cs="Arial"/>
          <w:sz w:val="24"/>
          <w:szCs w:val="24"/>
        </w:rPr>
        <w:t>The supplied evidence therefore supports representative inter-branch connectivity after the OSPF configuration was completed.</w:t>
      </w:r>
    </w:p>
    <w:p w14:paraId="1525CBDB" w14:textId="77777777" w:rsidR="00A901E5" w:rsidRPr="00097386" w:rsidRDefault="00D75376">
      <w:pPr>
        <w:rPr>
          <w:rFonts w:cs="Arial"/>
        </w:rPr>
      </w:pPr>
      <w:r w:rsidRPr="00097386">
        <w:rPr>
          <w:rFonts w:cs="Arial"/>
        </w:rPr>
        <w:br w:type="page"/>
      </w:r>
    </w:p>
    <w:p w14:paraId="7CB8B411" w14:textId="181306B3" w:rsidR="00645F35" w:rsidRPr="00097386" w:rsidRDefault="00A04933">
      <w:pPr>
        <w:rPr>
          <w:rFonts w:cs="Arial"/>
          <w:b/>
          <w:sz w:val="26"/>
        </w:rPr>
      </w:pPr>
      <w:r>
        <w:rPr>
          <w:rFonts w:cs="Arial"/>
          <w:b/>
          <w:sz w:val="26"/>
        </w:rPr>
        <w:lastRenderedPageBreak/>
        <w:t>_______________________________________________________________________</w:t>
      </w:r>
    </w:p>
    <w:p w14:paraId="55B75C4C" w14:textId="77777777" w:rsidR="00645F35" w:rsidRPr="00097386" w:rsidRDefault="00645F35">
      <w:pPr>
        <w:rPr>
          <w:rFonts w:cs="Arial"/>
          <w:b/>
          <w:sz w:val="26"/>
        </w:rPr>
      </w:pPr>
    </w:p>
    <w:p w14:paraId="660A3DAA" w14:textId="349F9D19" w:rsidR="00A901E5" w:rsidRDefault="00D75376">
      <w:pPr>
        <w:rPr>
          <w:rFonts w:cs="Arial"/>
          <w:b/>
          <w:sz w:val="24"/>
          <w:szCs w:val="24"/>
        </w:rPr>
      </w:pPr>
      <w:r w:rsidRPr="00B668CE">
        <w:rPr>
          <w:rFonts w:cs="Arial"/>
          <w:b/>
          <w:sz w:val="24"/>
          <w:szCs w:val="24"/>
        </w:rPr>
        <w:t>1</w:t>
      </w:r>
      <w:r w:rsidR="00B668CE" w:rsidRPr="00B668CE">
        <w:rPr>
          <w:rFonts w:cs="Arial"/>
          <w:b/>
          <w:sz w:val="24"/>
          <w:szCs w:val="24"/>
        </w:rPr>
        <w:t>2</w:t>
      </w:r>
      <w:r w:rsidRPr="00B668CE">
        <w:rPr>
          <w:rFonts w:cs="Arial"/>
          <w:b/>
          <w:sz w:val="24"/>
          <w:szCs w:val="24"/>
        </w:rPr>
        <w:t>. NUMERICAL CRC CALCULATION</w:t>
      </w:r>
    </w:p>
    <w:p w14:paraId="127A2ABB" w14:textId="77777777" w:rsidR="00175E36" w:rsidRPr="00B668CE" w:rsidRDefault="00175E36">
      <w:pPr>
        <w:rPr>
          <w:rFonts w:cs="Arial"/>
          <w:sz w:val="24"/>
          <w:szCs w:val="24"/>
        </w:rPr>
      </w:pPr>
    </w:p>
    <w:p w14:paraId="31EC89EF" w14:textId="2FFA63D1" w:rsidR="00A901E5" w:rsidRPr="00B668CE" w:rsidRDefault="00D75376">
      <w:pPr>
        <w:spacing w:before="60"/>
        <w:rPr>
          <w:rFonts w:cs="Arial"/>
          <w:sz w:val="24"/>
          <w:szCs w:val="24"/>
        </w:rPr>
      </w:pPr>
      <w:r w:rsidRPr="00B668CE">
        <w:rPr>
          <w:rFonts w:cs="Arial"/>
          <w:b/>
          <w:sz w:val="24"/>
          <w:szCs w:val="24"/>
        </w:rPr>
        <w:t>1</w:t>
      </w:r>
      <w:r w:rsidR="00B668CE" w:rsidRPr="00B668CE">
        <w:rPr>
          <w:rFonts w:cs="Arial"/>
          <w:b/>
          <w:sz w:val="24"/>
          <w:szCs w:val="24"/>
        </w:rPr>
        <w:t>2</w:t>
      </w:r>
      <w:r w:rsidRPr="00B668CE">
        <w:rPr>
          <w:rFonts w:cs="Arial"/>
          <w:b/>
          <w:sz w:val="24"/>
          <w:szCs w:val="24"/>
        </w:rPr>
        <w:t>.1 Given Data</w:t>
      </w:r>
    </w:p>
    <w:tbl>
      <w:tblPr>
        <w:tblW w:w="0" w:type="auto"/>
        <w:jc w:val="center"/>
        <w:tblLayout w:type="fixed"/>
        <w:tblLook w:val="04A0" w:firstRow="1" w:lastRow="0" w:firstColumn="1" w:lastColumn="0" w:noHBand="0" w:noVBand="1"/>
      </w:tblPr>
      <w:tblGrid>
        <w:gridCol w:w="3744"/>
        <w:gridCol w:w="5760"/>
      </w:tblGrid>
      <w:tr w:rsidR="00A901E5" w:rsidRPr="00B668CE" w14:paraId="3A4DF6AE" w14:textId="77777777">
        <w:trPr>
          <w:jc w:val="center"/>
        </w:trPr>
        <w:tc>
          <w:tcPr>
            <w:tcW w:w="37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A74743C" w14:textId="77777777" w:rsidR="00A901E5" w:rsidRPr="00B668CE" w:rsidRDefault="00D75376">
            <w:pPr>
              <w:spacing w:after="0"/>
              <w:jc w:val="center"/>
              <w:rPr>
                <w:rFonts w:cs="Arial"/>
                <w:sz w:val="24"/>
                <w:szCs w:val="24"/>
              </w:rPr>
            </w:pPr>
            <w:r w:rsidRPr="00B668CE">
              <w:rPr>
                <w:rFonts w:cs="Arial"/>
                <w:b/>
                <w:sz w:val="24"/>
                <w:szCs w:val="24"/>
              </w:rPr>
              <w:t>Parameter</w:t>
            </w:r>
          </w:p>
        </w:tc>
        <w:tc>
          <w:tcPr>
            <w:tcW w:w="57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09BF68B" w14:textId="77777777" w:rsidR="00A901E5" w:rsidRPr="00B668CE" w:rsidRDefault="00D75376">
            <w:pPr>
              <w:spacing w:after="0"/>
              <w:jc w:val="center"/>
              <w:rPr>
                <w:rFonts w:cs="Arial"/>
                <w:sz w:val="24"/>
                <w:szCs w:val="24"/>
              </w:rPr>
            </w:pPr>
            <w:r w:rsidRPr="00B668CE">
              <w:rPr>
                <w:rFonts w:cs="Arial"/>
                <w:b/>
                <w:sz w:val="24"/>
                <w:szCs w:val="24"/>
              </w:rPr>
              <w:t>Value</w:t>
            </w:r>
          </w:p>
        </w:tc>
      </w:tr>
      <w:tr w:rsidR="00A901E5" w:rsidRPr="00B668CE" w14:paraId="6D121EAE" w14:textId="77777777">
        <w:trPr>
          <w:jc w:val="center"/>
        </w:trPr>
        <w:tc>
          <w:tcPr>
            <w:tcW w:w="37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BFD564A" w14:textId="77777777" w:rsidR="00A901E5" w:rsidRPr="00B668CE" w:rsidRDefault="00D75376">
            <w:pPr>
              <w:spacing w:after="0"/>
              <w:rPr>
                <w:rFonts w:cs="Arial"/>
                <w:sz w:val="24"/>
                <w:szCs w:val="24"/>
              </w:rPr>
            </w:pPr>
            <w:r w:rsidRPr="00B668CE">
              <w:rPr>
                <w:rFonts w:cs="Arial"/>
                <w:sz w:val="24"/>
                <w:szCs w:val="24"/>
              </w:rPr>
              <w:t>Data bits</w:t>
            </w:r>
          </w:p>
        </w:tc>
        <w:tc>
          <w:tcPr>
            <w:tcW w:w="57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0E42FFF" w14:textId="77777777" w:rsidR="00A901E5" w:rsidRPr="00B668CE" w:rsidRDefault="00D75376">
            <w:pPr>
              <w:spacing w:after="0"/>
              <w:rPr>
                <w:rFonts w:cs="Arial"/>
                <w:sz w:val="24"/>
                <w:szCs w:val="24"/>
              </w:rPr>
            </w:pPr>
            <w:r w:rsidRPr="00B668CE">
              <w:rPr>
                <w:rFonts w:cs="Arial"/>
                <w:sz w:val="24"/>
                <w:szCs w:val="24"/>
              </w:rPr>
              <w:t>1101011011</w:t>
            </w:r>
          </w:p>
        </w:tc>
      </w:tr>
      <w:tr w:rsidR="00A901E5" w:rsidRPr="00B668CE" w14:paraId="45BEEFD2" w14:textId="77777777">
        <w:trPr>
          <w:jc w:val="center"/>
        </w:trPr>
        <w:tc>
          <w:tcPr>
            <w:tcW w:w="37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B2FD944" w14:textId="77777777" w:rsidR="00A901E5" w:rsidRPr="00B668CE" w:rsidRDefault="00D75376">
            <w:pPr>
              <w:spacing w:after="0"/>
              <w:rPr>
                <w:rFonts w:cs="Arial"/>
                <w:sz w:val="24"/>
                <w:szCs w:val="24"/>
              </w:rPr>
            </w:pPr>
            <w:r w:rsidRPr="00B668CE">
              <w:rPr>
                <w:rFonts w:cs="Arial"/>
                <w:sz w:val="24"/>
                <w:szCs w:val="24"/>
              </w:rPr>
              <w:t>Generator polynomial</w:t>
            </w:r>
          </w:p>
        </w:tc>
        <w:tc>
          <w:tcPr>
            <w:tcW w:w="57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5AF00D0" w14:textId="77777777" w:rsidR="00A901E5" w:rsidRPr="00B668CE" w:rsidRDefault="00D75376">
            <w:pPr>
              <w:spacing w:after="0"/>
              <w:rPr>
                <w:rFonts w:cs="Arial"/>
                <w:sz w:val="24"/>
                <w:szCs w:val="24"/>
              </w:rPr>
            </w:pPr>
            <w:r w:rsidRPr="00B668CE">
              <w:rPr>
                <w:rFonts w:cs="Arial"/>
                <w:sz w:val="24"/>
                <w:szCs w:val="24"/>
              </w:rPr>
              <w:t>10011</w:t>
            </w:r>
          </w:p>
        </w:tc>
      </w:tr>
      <w:tr w:rsidR="00A901E5" w:rsidRPr="00B668CE" w14:paraId="012B9438" w14:textId="77777777">
        <w:trPr>
          <w:jc w:val="center"/>
        </w:trPr>
        <w:tc>
          <w:tcPr>
            <w:tcW w:w="37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9033756" w14:textId="77777777" w:rsidR="00A901E5" w:rsidRPr="00B668CE" w:rsidRDefault="00D75376">
            <w:pPr>
              <w:spacing w:after="0"/>
              <w:rPr>
                <w:rFonts w:cs="Arial"/>
                <w:sz w:val="24"/>
                <w:szCs w:val="24"/>
              </w:rPr>
            </w:pPr>
            <w:r w:rsidRPr="00B668CE">
              <w:rPr>
                <w:rFonts w:cs="Arial"/>
                <w:sz w:val="24"/>
                <w:szCs w:val="24"/>
              </w:rPr>
              <w:t>Generator length</w:t>
            </w:r>
          </w:p>
        </w:tc>
        <w:tc>
          <w:tcPr>
            <w:tcW w:w="57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6EB53D" w14:textId="77777777" w:rsidR="00A901E5" w:rsidRPr="00B668CE" w:rsidRDefault="00D75376">
            <w:pPr>
              <w:spacing w:after="0"/>
              <w:rPr>
                <w:rFonts w:cs="Arial"/>
                <w:sz w:val="24"/>
                <w:szCs w:val="24"/>
              </w:rPr>
            </w:pPr>
            <w:r w:rsidRPr="00B668CE">
              <w:rPr>
                <w:rFonts w:cs="Arial"/>
                <w:sz w:val="24"/>
                <w:szCs w:val="24"/>
              </w:rPr>
              <w:t>5 bits</w:t>
            </w:r>
          </w:p>
        </w:tc>
      </w:tr>
      <w:tr w:rsidR="00A901E5" w:rsidRPr="00B668CE" w14:paraId="1B091E5D" w14:textId="77777777">
        <w:trPr>
          <w:jc w:val="center"/>
        </w:trPr>
        <w:tc>
          <w:tcPr>
            <w:tcW w:w="374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FE1DE83" w14:textId="77777777" w:rsidR="00A901E5" w:rsidRPr="00B668CE" w:rsidRDefault="00D75376">
            <w:pPr>
              <w:spacing w:after="0"/>
              <w:rPr>
                <w:rFonts w:cs="Arial"/>
                <w:sz w:val="24"/>
                <w:szCs w:val="24"/>
              </w:rPr>
            </w:pPr>
            <w:r w:rsidRPr="00B668CE">
              <w:rPr>
                <w:rFonts w:cs="Arial"/>
                <w:sz w:val="24"/>
                <w:szCs w:val="24"/>
              </w:rPr>
              <w:t>Generator degree</w:t>
            </w:r>
          </w:p>
        </w:tc>
        <w:tc>
          <w:tcPr>
            <w:tcW w:w="57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722544F" w14:textId="77777777" w:rsidR="00A901E5" w:rsidRPr="00B668CE" w:rsidRDefault="00D75376">
            <w:pPr>
              <w:spacing w:after="0"/>
              <w:rPr>
                <w:rFonts w:cs="Arial"/>
                <w:sz w:val="24"/>
                <w:szCs w:val="24"/>
              </w:rPr>
            </w:pPr>
            <w:r w:rsidRPr="00B668CE">
              <w:rPr>
                <w:rFonts w:cs="Arial"/>
                <w:sz w:val="24"/>
                <w:szCs w:val="24"/>
              </w:rPr>
              <w:t>4</w:t>
            </w:r>
          </w:p>
        </w:tc>
      </w:tr>
    </w:tbl>
    <w:p w14:paraId="47DE8A16" w14:textId="77777777" w:rsidR="00A901E5" w:rsidRPr="00B668CE" w:rsidRDefault="00A901E5">
      <w:pPr>
        <w:spacing w:after="0"/>
        <w:rPr>
          <w:rFonts w:cs="Arial"/>
          <w:sz w:val="24"/>
          <w:szCs w:val="24"/>
        </w:rPr>
      </w:pPr>
    </w:p>
    <w:p w14:paraId="3F643F97" w14:textId="69021082" w:rsidR="00A901E5" w:rsidRPr="00B668CE" w:rsidRDefault="00D75376" w:rsidP="00EF7AEF">
      <w:pPr>
        <w:spacing w:before="60"/>
        <w:jc w:val="both"/>
        <w:rPr>
          <w:rFonts w:cs="Arial"/>
          <w:sz w:val="24"/>
          <w:szCs w:val="24"/>
        </w:rPr>
      </w:pPr>
      <w:r w:rsidRPr="00B668CE">
        <w:rPr>
          <w:rFonts w:cs="Arial"/>
          <w:b/>
          <w:sz w:val="24"/>
          <w:szCs w:val="24"/>
        </w:rPr>
        <w:t>1</w:t>
      </w:r>
      <w:r w:rsidR="00B668CE" w:rsidRPr="00B668CE">
        <w:rPr>
          <w:rFonts w:cs="Arial"/>
          <w:b/>
          <w:sz w:val="24"/>
          <w:szCs w:val="24"/>
        </w:rPr>
        <w:t>2</w:t>
      </w:r>
      <w:r w:rsidRPr="00B668CE">
        <w:rPr>
          <w:rFonts w:cs="Arial"/>
          <w:b/>
          <w:sz w:val="24"/>
          <w:szCs w:val="24"/>
        </w:rPr>
        <w:t>.2 Append Zeros</w:t>
      </w:r>
    </w:p>
    <w:p w14:paraId="03E85648" w14:textId="77777777" w:rsidR="00A901E5" w:rsidRPr="00B668CE" w:rsidRDefault="00D75376" w:rsidP="00EF7AEF">
      <w:pPr>
        <w:jc w:val="both"/>
        <w:rPr>
          <w:rFonts w:cs="Arial"/>
          <w:sz w:val="24"/>
          <w:szCs w:val="24"/>
        </w:rPr>
      </w:pPr>
      <w:r w:rsidRPr="00B668CE">
        <w:rPr>
          <w:rFonts w:cs="Arial"/>
          <w:sz w:val="24"/>
          <w:szCs w:val="24"/>
        </w:rPr>
        <w:t>The generator has degree 4, so four zeros are appended to the data:</w:t>
      </w:r>
    </w:p>
    <w:p w14:paraId="0342B425" w14:textId="77777777" w:rsidR="00A901E5" w:rsidRPr="00B668CE" w:rsidRDefault="00D75376" w:rsidP="00EF7AEF">
      <w:pPr>
        <w:spacing w:after="0"/>
        <w:ind w:left="173"/>
        <w:jc w:val="both"/>
        <w:rPr>
          <w:rFonts w:cs="Arial"/>
          <w:sz w:val="24"/>
          <w:szCs w:val="24"/>
        </w:rPr>
      </w:pPr>
      <w:r w:rsidRPr="00B668CE">
        <w:rPr>
          <w:rFonts w:cs="Arial"/>
          <w:sz w:val="24"/>
          <w:szCs w:val="24"/>
        </w:rPr>
        <w:t>Original data : 1101011011</w:t>
      </w:r>
    </w:p>
    <w:p w14:paraId="185C4728" w14:textId="320E65BE" w:rsidR="00B668CE" w:rsidRDefault="00D75376" w:rsidP="00471F81">
      <w:pPr>
        <w:spacing w:after="0"/>
        <w:ind w:left="173"/>
        <w:jc w:val="both"/>
        <w:rPr>
          <w:rFonts w:cs="Arial"/>
          <w:sz w:val="24"/>
          <w:szCs w:val="24"/>
        </w:rPr>
      </w:pPr>
      <w:r w:rsidRPr="00B668CE">
        <w:rPr>
          <w:rFonts w:cs="Arial"/>
          <w:sz w:val="24"/>
          <w:szCs w:val="24"/>
        </w:rPr>
        <w:t>Append 4 zeros: 11010110110000</w:t>
      </w:r>
    </w:p>
    <w:p w14:paraId="60B46F90" w14:textId="77777777" w:rsidR="00471F81" w:rsidRPr="00B668CE" w:rsidRDefault="00471F81" w:rsidP="00471F81">
      <w:pPr>
        <w:spacing w:after="0"/>
        <w:ind w:left="173"/>
        <w:jc w:val="both"/>
        <w:rPr>
          <w:rFonts w:cs="Arial"/>
          <w:sz w:val="24"/>
          <w:szCs w:val="24"/>
        </w:rPr>
      </w:pPr>
    </w:p>
    <w:p w14:paraId="3E1D1C01" w14:textId="2C47DE6D" w:rsidR="00A901E5" w:rsidRPr="00B668CE" w:rsidRDefault="00D75376" w:rsidP="00EF7AEF">
      <w:pPr>
        <w:spacing w:before="60"/>
        <w:jc w:val="both"/>
        <w:rPr>
          <w:rFonts w:cs="Arial"/>
          <w:sz w:val="24"/>
          <w:szCs w:val="24"/>
        </w:rPr>
      </w:pPr>
      <w:r w:rsidRPr="00B668CE">
        <w:rPr>
          <w:rFonts w:cs="Arial"/>
          <w:b/>
          <w:sz w:val="24"/>
          <w:szCs w:val="24"/>
        </w:rPr>
        <w:t>1</w:t>
      </w:r>
      <w:r w:rsidR="00B668CE" w:rsidRPr="00B668CE">
        <w:rPr>
          <w:rFonts w:cs="Arial"/>
          <w:b/>
          <w:sz w:val="24"/>
          <w:szCs w:val="24"/>
        </w:rPr>
        <w:t>2</w:t>
      </w:r>
      <w:r w:rsidRPr="00B668CE">
        <w:rPr>
          <w:rFonts w:cs="Arial"/>
          <w:b/>
          <w:sz w:val="24"/>
          <w:szCs w:val="24"/>
        </w:rPr>
        <w:t>.3 Modulo-2 Division</w:t>
      </w:r>
    </w:p>
    <w:p w14:paraId="7DC8387D" w14:textId="77777777" w:rsidR="00A901E5" w:rsidRPr="00B668CE" w:rsidRDefault="00D75376" w:rsidP="00EF7AEF">
      <w:pPr>
        <w:jc w:val="both"/>
        <w:rPr>
          <w:rFonts w:cs="Arial"/>
          <w:sz w:val="24"/>
          <w:szCs w:val="24"/>
        </w:rPr>
      </w:pPr>
      <w:r w:rsidRPr="00B668CE">
        <w:rPr>
          <w:rFonts w:cs="Arial"/>
          <w:sz w:val="24"/>
          <w:szCs w:val="24"/>
        </w:rPr>
        <w:t>CRC division uses XOR instead of ordinary subtraction. The following compact sequence shows each 5-bit working window and the XOR operation.</w:t>
      </w:r>
    </w:p>
    <w:tbl>
      <w:tblPr>
        <w:tblW w:w="0" w:type="auto"/>
        <w:jc w:val="center"/>
        <w:tblLayout w:type="fixed"/>
        <w:tblLook w:val="04A0" w:firstRow="1" w:lastRow="0" w:firstColumn="1" w:lastColumn="0" w:noHBand="0" w:noVBand="1"/>
      </w:tblPr>
      <w:tblGrid>
        <w:gridCol w:w="720"/>
        <w:gridCol w:w="1584"/>
        <w:gridCol w:w="4320"/>
        <w:gridCol w:w="1440"/>
      </w:tblGrid>
      <w:tr w:rsidR="00A901E5" w:rsidRPr="00B668CE" w14:paraId="77968E34"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52C035B" w14:textId="77777777" w:rsidR="00A901E5" w:rsidRPr="00B668CE" w:rsidRDefault="00D75376">
            <w:pPr>
              <w:spacing w:after="0"/>
              <w:jc w:val="center"/>
              <w:rPr>
                <w:rFonts w:cs="Arial"/>
                <w:sz w:val="24"/>
                <w:szCs w:val="24"/>
              </w:rPr>
            </w:pPr>
            <w:r w:rsidRPr="00B668CE">
              <w:rPr>
                <w:rFonts w:cs="Arial"/>
                <w:b/>
                <w:sz w:val="24"/>
                <w:szCs w:val="24"/>
              </w:rPr>
              <w:t>Step</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4897BED" w14:textId="77777777" w:rsidR="00A901E5" w:rsidRPr="00B668CE" w:rsidRDefault="00D75376">
            <w:pPr>
              <w:spacing w:after="0"/>
              <w:jc w:val="center"/>
              <w:rPr>
                <w:rFonts w:cs="Arial"/>
                <w:sz w:val="24"/>
                <w:szCs w:val="24"/>
              </w:rPr>
            </w:pPr>
            <w:r w:rsidRPr="00B668CE">
              <w:rPr>
                <w:rFonts w:cs="Arial"/>
                <w:b/>
                <w:sz w:val="24"/>
                <w:szCs w:val="24"/>
              </w:rPr>
              <w:t>Working 5 bits</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963D99D" w14:textId="77777777" w:rsidR="00A901E5" w:rsidRPr="00B668CE" w:rsidRDefault="00D75376">
            <w:pPr>
              <w:spacing w:after="0"/>
              <w:jc w:val="center"/>
              <w:rPr>
                <w:rFonts w:cs="Arial"/>
                <w:sz w:val="24"/>
                <w:szCs w:val="24"/>
              </w:rPr>
            </w:pPr>
            <w:r w:rsidRPr="00B668CE">
              <w:rPr>
                <w:rFonts w:cs="Arial"/>
                <w:b/>
                <w:sz w:val="24"/>
                <w:szCs w:val="24"/>
              </w:rPr>
              <w:t>Operation</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6A01D72" w14:textId="77777777" w:rsidR="00A901E5" w:rsidRPr="00B668CE" w:rsidRDefault="00D75376">
            <w:pPr>
              <w:spacing w:after="0"/>
              <w:jc w:val="center"/>
              <w:rPr>
                <w:rFonts w:cs="Arial"/>
                <w:sz w:val="24"/>
                <w:szCs w:val="24"/>
              </w:rPr>
            </w:pPr>
            <w:r w:rsidRPr="00B668CE">
              <w:rPr>
                <w:rFonts w:cs="Arial"/>
                <w:b/>
                <w:sz w:val="24"/>
                <w:szCs w:val="24"/>
              </w:rPr>
              <w:t>Result</w:t>
            </w:r>
          </w:p>
        </w:tc>
      </w:tr>
      <w:tr w:rsidR="00A901E5" w:rsidRPr="00B668CE" w14:paraId="317DE8F9"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5DA6164" w14:textId="77777777" w:rsidR="00A901E5" w:rsidRPr="00B668CE" w:rsidRDefault="00D75376">
            <w:pPr>
              <w:spacing w:after="0"/>
              <w:rPr>
                <w:rFonts w:cs="Arial"/>
                <w:sz w:val="24"/>
                <w:szCs w:val="24"/>
              </w:rPr>
            </w:pPr>
            <w:r w:rsidRPr="00B668CE">
              <w:rPr>
                <w:rFonts w:cs="Arial"/>
                <w:sz w:val="24"/>
                <w:szCs w:val="24"/>
              </w:rPr>
              <w:t>1</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5D726F4" w14:textId="77777777" w:rsidR="00A901E5" w:rsidRPr="00B668CE" w:rsidRDefault="00D75376">
            <w:pPr>
              <w:spacing w:after="0"/>
              <w:rPr>
                <w:rFonts w:cs="Arial"/>
                <w:sz w:val="24"/>
                <w:szCs w:val="24"/>
              </w:rPr>
            </w:pPr>
            <w:r w:rsidRPr="00B668CE">
              <w:rPr>
                <w:rFonts w:cs="Arial"/>
                <w:sz w:val="24"/>
                <w:szCs w:val="24"/>
              </w:rPr>
              <w:t>11010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9FE0827" w14:textId="77777777" w:rsidR="00A901E5" w:rsidRPr="00B668CE" w:rsidRDefault="00D75376">
            <w:pPr>
              <w:spacing w:after="0"/>
              <w:rPr>
                <w:rFonts w:cs="Arial"/>
                <w:sz w:val="24"/>
                <w:szCs w:val="24"/>
              </w:rPr>
            </w:pPr>
            <w:r w:rsidRPr="00B668CE">
              <w:rPr>
                <w:rFonts w:cs="Arial"/>
                <w:sz w:val="24"/>
                <w:szCs w:val="24"/>
              </w:rPr>
              <w:t xml:space="preserve">11010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18B8BC6" w14:textId="77777777" w:rsidR="00A901E5" w:rsidRPr="00B668CE" w:rsidRDefault="00D75376">
            <w:pPr>
              <w:spacing w:after="0"/>
              <w:rPr>
                <w:rFonts w:cs="Arial"/>
                <w:sz w:val="24"/>
                <w:szCs w:val="24"/>
              </w:rPr>
            </w:pPr>
            <w:r w:rsidRPr="00B668CE">
              <w:rPr>
                <w:rFonts w:cs="Arial"/>
                <w:sz w:val="24"/>
                <w:szCs w:val="24"/>
              </w:rPr>
              <w:t>01001</w:t>
            </w:r>
          </w:p>
        </w:tc>
      </w:tr>
      <w:tr w:rsidR="00A901E5" w:rsidRPr="00B668CE" w14:paraId="113A1519"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65F5B38" w14:textId="77777777" w:rsidR="00A901E5" w:rsidRPr="00B668CE" w:rsidRDefault="00D75376">
            <w:pPr>
              <w:spacing w:after="0"/>
              <w:rPr>
                <w:rFonts w:cs="Arial"/>
                <w:sz w:val="24"/>
                <w:szCs w:val="24"/>
              </w:rPr>
            </w:pPr>
            <w:r w:rsidRPr="00B668CE">
              <w:rPr>
                <w:rFonts w:cs="Arial"/>
                <w:sz w:val="24"/>
                <w:szCs w:val="24"/>
              </w:rPr>
              <w:t>2</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33B471D" w14:textId="77777777" w:rsidR="00A901E5" w:rsidRPr="00B668CE" w:rsidRDefault="00D75376">
            <w:pPr>
              <w:spacing w:after="0"/>
              <w:rPr>
                <w:rFonts w:cs="Arial"/>
                <w:sz w:val="24"/>
                <w:szCs w:val="24"/>
              </w:rPr>
            </w:pPr>
            <w:r w:rsidRPr="00B668CE">
              <w:rPr>
                <w:rFonts w:cs="Arial"/>
                <w:sz w:val="24"/>
                <w:szCs w:val="24"/>
              </w:rPr>
              <w:t>10011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4240039" w14:textId="77777777" w:rsidR="00A901E5" w:rsidRPr="00B668CE" w:rsidRDefault="00D75376">
            <w:pPr>
              <w:spacing w:after="0"/>
              <w:rPr>
                <w:rFonts w:cs="Arial"/>
                <w:sz w:val="24"/>
                <w:szCs w:val="24"/>
              </w:rPr>
            </w:pPr>
            <w:r w:rsidRPr="00B668CE">
              <w:rPr>
                <w:rFonts w:cs="Arial"/>
                <w:sz w:val="24"/>
                <w:szCs w:val="24"/>
              </w:rPr>
              <w:t xml:space="preserve">10011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42958A3" w14:textId="77777777" w:rsidR="00A901E5" w:rsidRPr="00B668CE" w:rsidRDefault="00D75376">
            <w:pPr>
              <w:spacing w:after="0"/>
              <w:rPr>
                <w:rFonts w:cs="Arial"/>
                <w:sz w:val="24"/>
                <w:szCs w:val="24"/>
              </w:rPr>
            </w:pPr>
            <w:r w:rsidRPr="00B668CE">
              <w:rPr>
                <w:rFonts w:cs="Arial"/>
                <w:sz w:val="24"/>
                <w:szCs w:val="24"/>
              </w:rPr>
              <w:t>00000</w:t>
            </w:r>
          </w:p>
        </w:tc>
      </w:tr>
      <w:tr w:rsidR="00A901E5" w:rsidRPr="00B668CE" w14:paraId="0EB18B20"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C48162D" w14:textId="77777777" w:rsidR="00A901E5" w:rsidRPr="00B668CE" w:rsidRDefault="00D75376">
            <w:pPr>
              <w:spacing w:after="0"/>
              <w:rPr>
                <w:rFonts w:cs="Arial"/>
                <w:sz w:val="24"/>
                <w:szCs w:val="24"/>
              </w:rPr>
            </w:pPr>
            <w:r w:rsidRPr="00B668CE">
              <w:rPr>
                <w:rFonts w:cs="Arial"/>
                <w:sz w:val="24"/>
                <w:szCs w:val="24"/>
              </w:rPr>
              <w:t>3</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487C217" w14:textId="77777777" w:rsidR="00A901E5" w:rsidRPr="00B668CE" w:rsidRDefault="00D75376">
            <w:pPr>
              <w:spacing w:after="0"/>
              <w:rPr>
                <w:rFonts w:cs="Arial"/>
                <w:sz w:val="24"/>
                <w:szCs w:val="24"/>
              </w:rPr>
            </w:pPr>
            <w:r w:rsidRPr="00B668CE">
              <w:rPr>
                <w:rFonts w:cs="Arial"/>
                <w:sz w:val="24"/>
                <w:szCs w:val="24"/>
              </w:rPr>
              <w:t>00001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72DF567"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92C2C6F" w14:textId="77777777" w:rsidR="00A901E5" w:rsidRPr="00B668CE" w:rsidRDefault="00D75376">
            <w:pPr>
              <w:spacing w:after="0"/>
              <w:rPr>
                <w:rFonts w:cs="Arial"/>
                <w:sz w:val="24"/>
                <w:szCs w:val="24"/>
              </w:rPr>
            </w:pPr>
            <w:r w:rsidRPr="00B668CE">
              <w:rPr>
                <w:rFonts w:cs="Arial"/>
                <w:sz w:val="24"/>
                <w:szCs w:val="24"/>
              </w:rPr>
              <w:t>00001</w:t>
            </w:r>
          </w:p>
        </w:tc>
      </w:tr>
      <w:tr w:rsidR="00A901E5" w:rsidRPr="00B668CE" w14:paraId="2F832B38"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C32F436" w14:textId="77777777" w:rsidR="00A901E5" w:rsidRPr="00B668CE" w:rsidRDefault="00D75376">
            <w:pPr>
              <w:spacing w:after="0"/>
              <w:rPr>
                <w:rFonts w:cs="Arial"/>
                <w:sz w:val="24"/>
                <w:szCs w:val="24"/>
              </w:rPr>
            </w:pPr>
            <w:r w:rsidRPr="00B668CE">
              <w:rPr>
                <w:rFonts w:cs="Arial"/>
                <w:sz w:val="24"/>
                <w:szCs w:val="24"/>
              </w:rPr>
              <w:t>4</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9CF8E30" w14:textId="77777777" w:rsidR="00A901E5" w:rsidRPr="00B668CE" w:rsidRDefault="00D75376">
            <w:pPr>
              <w:spacing w:after="0"/>
              <w:rPr>
                <w:rFonts w:cs="Arial"/>
                <w:sz w:val="24"/>
                <w:szCs w:val="24"/>
              </w:rPr>
            </w:pPr>
            <w:r w:rsidRPr="00B668CE">
              <w:rPr>
                <w:rFonts w:cs="Arial"/>
                <w:sz w:val="24"/>
                <w:szCs w:val="24"/>
              </w:rPr>
              <w:t>00010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A8EA7B9"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DC52758" w14:textId="77777777" w:rsidR="00A901E5" w:rsidRPr="00B668CE" w:rsidRDefault="00D75376">
            <w:pPr>
              <w:spacing w:after="0"/>
              <w:rPr>
                <w:rFonts w:cs="Arial"/>
                <w:sz w:val="24"/>
                <w:szCs w:val="24"/>
              </w:rPr>
            </w:pPr>
            <w:r w:rsidRPr="00B668CE">
              <w:rPr>
                <w:rFonts w:cs="Arial"/>
                <w:sz w:val="24"/>
                <w:szCs w:val="24"/>
              </w:rPr>
              <w:t>00010</w:t>
            </w:r>
          </w:p>
        </w:tc>
      </w:tr>
      <w:tr w:rsidR="00A901E5" w:rsidRPr="00B668CE" w14:paraId="752C689D"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61DCB6C" w14:textId="77777777" w:rsidR="00A901E5" w:rsidRPr="00B668CE" w:rsidRDefault="00D75376">
            <w:pPr>
              <w:spacing w:after="0"/>
              <w:rPr>
                <w:rFonts w:cs="Arial"/>
                <w:sz w:val="24"/>
                <w:szCs w:val="24"/>
              </w:rPr>
            </w:pPr>
            <w:r w:rsidRPr="00B668CE">
              <w:rPr>
                <w:rFonts w:cs="Arial"/>
                <w:sz w:val="24"/>
                <w:szCs w:val="24"/>
              </w:rPr>
              <w:t>5</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011E465" w14:textId="77777777" w:rsidR="00A901E5" w:rsidRPr="00B668CE" w:rsidRDefault="00D75376">
            <w:pPr>
              <w:spacing w:after="0"/>
              <w:rPr>
                <w:rFonts w:cs="Arial"/>
                <w:sz w:val="24"/>
                <w:szCs w:val="24"/>
              </w:rPr>
            </w:pPr>
            <w:r w:rsidRPr="00B668CE">
              <w:rPr>
                <w:rFonts w:cs="Arial"/>
                <w:sz w:val="24"/>
                <w:szCs w:val="24"/>
              </w:rPr>
              <w:t>00101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973E1B0"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DA60576" w14:textId="77777777" w:rsidR="00A901E5" w:rsidRPr="00B668CE" w:rsidRDefault="00D75376">
            <w:pPr>
              <w:spacing w:after="0"/>
              <w:rPr>
                <w:rFonts w:cs="Arial"/>
                <w:sz w:val="24"/>
                <w:szCs w:val="24"/>
              </w:rPr>
            </w:pPr>
            <w:r w:rsidRPr="00B668CE">
              <w:rPr>
                <w:rFonts w:cs="Arial"/>
                <w:sz w:val="24"/>
                <w:szCs w:val="24"/>
              </w:rPr>
              <w:t>00101</w:t>
            </w:r>
          </w:p>
        </w:tc>
      </w:tr>
      <w:tr w:rsidR="00A901E5" w:rsidRPr="00B668CE" w14:paraId="221C4028"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3B64CB1" w14:textId="77777777" w:rsidR="00A901E5" w:rsidRPr="00B668CE" w:rsidRDefault="00D75376">
            <w:pPr>
              <w:spacing w:after="0"/>
              <w:rPr>
                <w:rFonts w:cs="Arial"/>
                <w:sz w:val="24"/>
                <w:szCs w:val="24"/>
              </w:rPr>
            </w:pPr>
            <w:r w:rsidRPr="00B668CE">
              <w:rPr>
                <w:rFonts w:cs="Arial"/>
                <w:sz w:val="24"/>
                <w:szCs w:val="24"/>
              </w:rPr>
              <w:t>6</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3A8ED4E" w14:textId="77777777" w:rsidR="00A901E5" w:rsidRPr="00B668CE" w:rsidRDefault="00D75376">
            <w:pPr>
              <w:spacing w:after="0"/>
              <w:rPr>
                <w:rFonts w:cs="Arial"/>
                <w:sz w:val="24"/>
                <w:szCs w:val="24"/>
              </w:rPr>
            </w:pPr>
            <w:r w:rsidRPr="00B668CE">
              <w:rPr>
                <w:rFonts w:cs="Arial"/>
                <w:sz w:val="24"/>
                <w:szCs w:val="24"/>
              </w:rPr>
              <w:t>01011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2A49C5B"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00F32CA" w14:textId="77777777" w:rsidR="00A901E5" w:rsidRPr="00B668CE" w:rsidRDefault="00D75376">
            <w:pPr>
              <w:spacing w:after="0"/>
              <w:rPr>
                <w:rFonts w:cs="Arial"/>
                <w:sz w:val="24"/>
                <w:szCs w:val="24"/>
              </w:rPr>
            </w:pPr>
            <w:r w:rsidRPr="00B668CE">
              <w:rPr>
                <w:rFonts w:cs="Arial"/>
                <w:sz w:val="24"/>
                <w:szCs w:val="24"/>
              </w:rPr>
              <w:t>01011</w:t>
            </w:r>
          </w:p>
        </w:tc>
      </w:tr>
      <w:tr w:rsidR="00A901E5" w:rsidRPr="00B668CE" w14:paraId="3CB9FB18"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0D61107" w14:textId="77777777" w:rsidR="00A901E5" w:rsidRPr="00B668CE" w:rsidRDefault="00D75376">
            <w:pPr>
              <w:spacing w:after="0"/>
              <w:rPr>
                <w:rFonts w:cs="Arial"/>
                <w:sz w:val="24"/>
                <w:szCs w:val="24"/>
              </w:rPr>
            </w:pPr>
            <w:r w:rsidRPr="00B668CE">
              <w:rPr>
                <w:rFonts w:cs="Arial"/>
                <w:sz w:val="24"/>
                <w:szCs w:val="24"/>
              </w:rPr>
              <w:t>7</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F5812DC" w14:textId="77777777" w:rsidR="00A901E5" w:rsidRPr="00B668CE" w:rsidRDefault="00D75376">
            <w:pPr>
              <w:spacing w:after="0"/>
              <w:rPr>
                <w:rFonts w:cs="Arial"/>
                <w:sz w:val="24"/>
                <w:szCs w:val="24"/>
              </w:rPr>
            </w:pPr>
            <w:r w:rsidRPr="00B668CE">
              <w:rPr>
                <w:rFonts w:cs="Arial"/>
                <w:sz w:val="24"/>
                <w:szCs w:val="24"/>
              </w:rPr>
              <w:t>10110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0D8492F" w14:textId="77777777" w:rsidR="00A901E5" w:rsidRPr="00B668CE" w:rsidRDefault="00D75376">
            <w:pPr>
              <w:spacing w:after="0"/>
              <w:rPr>
                <w:rFonts w:cs="Arial"/>
                <w:sz w:val="24"/>
                <w:szCs w:val="24"/>
              </w:rPr>
            </w:pPr>
            <w:r w:rsidRPr="00B668CE">
              <w:rPr>
                <w:rFonts w:cs="Arial"/>
                <w:sz w:val="24"/>
                <w:szCs w:val="24"/>
              </w:rPr>
              <w:t xml:space="preserve">10110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47C3995" w14:textId="77777777" w:rsidR="00A901E5" w:rsidRPr="00B668CE" w:rsidRDefault="00D75376">
            <w:pPr>
              <w:spacing w:after="0"/>
              <w:rPr>
                <w:rFonts w:cs="Arial"/>
                <w:sz w:val="24"/>
                <w:szCs w:val="24"/>
              </w:rPr>
            </w:pPr>
            <w:r w:rsidRPr="00B668CE">
              <w:rPr>
                <w:rFonts w:cs="Arial"/>
                <w:sz w:val="24"/>
                <w:szCs w:val="24"/>
              </w:rPr>
              <w:t>00101</w:t>
            </w:r>
          </w:p>
        </w:tc>
      </w:tr>
      <w:tr w:rsidR="00A901E5" w:rsidRPr="00B668CE" w14:paraId="65515C78"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5E2AC1F" w14:textId="77777777" w:rsidR="00A901E5" w:rsidRPr="00B668CE" w:rsidRDefault="00D75376">
            <w:pPr>
              <w:spacing w:after="0"/>
              <w:rPr>
                <w:rFonts w:cs="Arial"/>
                <w:sz w:val="24"/>
                <w:szCs w:val="24"/>
              </w:rPr>
            </w:pPr>
            <w:r w:rsidRPr="00B668CE">
              <w:rPr>
                <w:rFonts w:cs="Arial"/>
                <w:sz w:val="24"/>
                <w:szCs w:val="24"/>
              </w:rPr>
              <w:t>8</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3F20A63" w14:textId="77777777" w:rsidR="00A901E5" w:rsidRPr="00B668CE" w:rsidRDefault="00D75376">
            <w:pPr>
              <w:spacing w:after="0"/>
              <w:rPr>
                <w:rFonts w:cs="Arial"/>
                <w:sz w:val="24"/>
                <w:szCs w:val="24"/>
              </w:rPr>
            </w:pPr>
            <w:r w:rsidRPr="00B668CE">
              <w:rPr>
                <w:rFonts w:cs="Arial"/>
                <w:sz w:val="24"/>
                <w:szCs w:val="24"/>
              </w:rPr>
              <w:t>01010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7854BBD"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FB747FB" w14:textId="77777777" w:rsidR="00A901E5" w:rsidRPr="00B668CE" w:rsidRDefault="00D75376">
            <w:pPr>
              <w:spacing w:after="0"/>
              <w:rPr>
                <w:rFonts w:cs="Arial"/>
                <w:sz w:val="24"/>
                <w:szCs w:val="24"/>
              </w:rPr>
            </w:pPr>
            <w:r w:rsidRPr="00B668CE">
              <w:rPr>
                <w:rFonts w:cs="Arial"/>
                <w:sz w:val="24"/>
                <w:szCs w:val="24"/>
              </w:rPr>
              <w:t>01010</w:t>
            </w:r>
          </w:p>
        </w:tc>
      </w:tr>
      <w:tr w:rsidR="00A901E5" w:rsidRPr="00B668CE" w14:paraId="6DB59250"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D556432" w14:textId="77777777" w:rsidR="00A901E5" w:rsidRPr="00B668CE" w:rsidRDefault="00D75376">
            <w:pPr>
              <w:spacing w:after="0"/>
              <w:rPr>
                <w:rFonts w:cs="Arial"/>
                <w:sz w:val="24"/>
                <w:szCs w:val="24"/>
              </w:rPr>
            </w:pPr>
            <w:r w:rsidRPr="00B668CE">
              <w:rPr>
                <w:rFonts w:cs="Arial"/>
                <w:sz w:val="24"/>
                <w:szCs w:val="24"/>
              </w:rPr>
              <w:t>9</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FF1D4FD" w14:textId="77777777" w:rsidR="00A901E5" w:rsidRPr="00B668CE" w:rsidRDefault="00D75376">
            <w:pPr>
              <w:spacing w:after="0"/>
              <w:rPr>
                <w:rFonts w:cs="Arial"/>
                <w:sz w:val="24"/>
                <w:szCs w:val="24"/>
              </w:rPr>
            </w:pPr>
            <w:r w:rsidRPr="00B668CE">
              <w:rPr>
                <w:rFonts w:cs="Arial"/>
                <w:sz w:val="24"/>
                <w:szCs w:val="24"/>
              </w:rPr>
              <w:t>10100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B84CD72" w14:textId="77777777" w:rsidR="00A901E5" w:rsidRPr="00B668CE" w:rsidRDefault="00D75376">
            <w:pPr>
              <w:spacing w:after="0"/>
              <w:rPr>
                <w:rFonts w:cs="Arial"/>
                <w:sz w:val="24"/>
                <w:szCs w:val="24"/>
              </w:rPr>
            </w:pPr>
            <w:r w:rsidRPr="00B668CE">
              <w:rPr>
                <w:rFonts w:cs="Arial"/>
                <w:sz w:val="24"/>
                <w:szCs w:val="24"/>
              </w:rPr>
              <w:t xml:space="preserve">10100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0CA5899" w14:textId="77777777" w:rsidR="00A901E5" w:rsidRPr="00B668CE" w:rsidRDefault="00D75376">
            <w:pPr>
              <w:spacing w:after="0"/>
              <w:rPr>
                <w:rFonts w:cs="Arial"/>
                <w:sz w:val="24"/>
                <w:szCs w:val="24"/>
              </w:rPr>
            </w:pPr>
            <w:r w:rsidRPr="00B668CE">
              <w:rPr>
                <w:rFonts w:cs="Arial"/>
                <w:sz w:val="24"/>
                <w:szCs w:val="24"/>
              </w:rPr>
              <w:t>00111</w:t>
            </w:r>
          </w:p>
        </w:tc>
      </w:tr>
      <w:tr w:rsidR="00A901E5" w:rsidRPr="00B668CE" w14:paraId="2A08658A"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9BAF1C2" w14:textId="77777777" w:rsidR="00A901E5" w:rsidRPr="00B668CE" w:rsidRDefault="00D75376">
            <w:pPr>
              <w:spacing w:after="0"/>
              <w:rPr>
                <w:rFonts w:cs="Arial"/>
                <w:sz w:val="24"/>
                <w:szCs w:val="24"/>
              </w:rPr>
            </w:pPr>
            <w:r w:rsidRPr="00B668CE">
              <w:rPr>
                <w:rFonts w:cs="Arial"/>
                <w:sz w:val="24"/>
                <w:szCs w:val="24"/>
              </w:rPr>
              <w:t>10</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3D99E08" w14:textId="77777777" w:rsidR="00A901E5" w:rsidRPr="00B668CE" w:rsidRDefault="00D75376">
            <w:pPr>
              <w:spacing w:after="0"/>
              <w:rPr>
                <w:rFonts w:cs="Arial"/>
                <w:sz w:val="24"/>
                <w:szCs w:val="24"/>
              </w:rPr>
            </w:pPr>
            <w:r w:rsidRPr="00B668CE">
              <w:rPr>
                <w:rFonts w:cs="Arial"/>
                <w:sz w:val="24"/>
                <w:szCs w:val="24"/>
              </w:rPr>
              <w:t>01110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E906ABB"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55B48E5" w14:textId="77777777" w:rsidR="00A901E5" w:rsidRPr="00B668CE" w:rsidRDefault="00D75376">
            <w:pPr>
              <w:spacing w:after="0"/>
              <w:rPr>
                <w:rFonts w:cs="Arial"/>
                <w:sz w:val="24"/>
                <w:szCs w:val="24"/>
              </w:rPr>
            </w:pPr>
            <w:r w:rsidRPr="00B668CE">
              <w:rPr>
                <w:rFonts w:cs="Arial"/>
                <w:sz w:val="24"/>
                <w:szCs w:val="24"/>
              </w:rPr>
              <w:t>01110</w:t>
            </w:r>
          </w:p>
        </w:tc>
      </w:tr>
    </w:tbl>
    <w:p w14:paraId="1F2C2BA3" w14:textId="77777777" w:rsidR="00A901E5" w:rsidRPr="00B668CE" w:rsidRDefault="00A901E5">
      <w:pPr>
        <w:spacing w:after="0"/>
        <w:rPr>
          <w:rFonts w:cs="Arial"/>
          <w:sz w:val="24"/>
          <w:szCs w:val="24"/>
        </w:rPr>
      </w:pPr>
    </w:p>
    <w:p w14:paraId="7C92D125" w14:textId="77777777" w:rsidR="00A901E5" w:rsidRPr="00B668CE" w:rsidRDefault="00D75376" w:rsidP="00B904A1">
      <w:pPr>
        <w:rPr>
          <w:rFonts w:cs="Arial"/>
          <w:sz w:val="24"/>
          <w:szCs w:val="24"/>
        </w:rPr>
      </w:pPr>
      <w:r w:rsidRPr="00B668CE">
        <w:rPr>
          <w:rFonts w:cs="Arial"/>
          <w:sz w:val="24"/>
          <w:szCs w:val="24"/>
        </w:rPr>
        <w:t>After the final shift, the four-bit remainder is 1110. Therefore, the CRC is 1110 and the transmitted codeword is:</w:t>
      </w:r>
    </w:p>
    <w:p w14:paraId="276E7CD7" w14:textId="77777777" w:rsidR="00A901E5" w:rsidRPr="00B668CE" w:rsidRDefault="00D75376" w:rsidP="00B904A1">
      <w:pPr>
        <w:spacing w:after="0"/>
        <w:ind w:left="173"/>
        <w:rPr>
          <w:rFonts w:cs="Arial"/>
          <w:sz w:val="24"/>
          <w:szCs w:val="24"/>
        </w:rPr>
      </w:pPr>
      <w:r w:rsidRPr="00B668CE">
        <w:rPr>
          <w:rFonts w:cs="Arial"/>
          <w:sz w:val="24"/>
          <w:szCs w:val="24"/>
        </w:rPr>
        <w:t>1101011011 + 1110 = 11010110111110</w:t>
      </w:r>
    </w:p>
    <w:p w14:paraId="54B81C72" w14:textId="77777777" w:rsidR="00A901E5" w:rsidRPr="00097386" w:rsidRDefault="00D75376">
      <w:pPr>
        <w:rPr>
          <w:rFonts w:cs="Arial"/>
        </w:rPr>
      </w:pPr>
      <w:r w:rsidRPr="00097386">
        <w:rPr>
          <w:rFonts w:cs="Arial"/>
        </w:rPr>
        <w:br w:type="page"/>
      </w:r>
    </w:p>
    <w:p w14:paraId="29ED8D10" w14:textId="4196B44C" w:rsidR="00645F35" w:rsidRPr="00097386" w:rsidRDefault="00A04933">
      <w:pPr>
        <w:rPr>
          <w:rFonts w:cs="Arial"/>
          <w:b/>
          <w:sz w:val="26"/>
        </w:rPr>
      </w:pPr>
      <w:r>
        <w:rPr>
          <w:rFonts w:cs="Arial"/>
          <w:b/>
          <w:sz w:val="26"/>
        </w:rPr>
        <w:lastRenderedPageBreak/>
        <w:t>_______________________________________________________________________</w:t>
      </w:r>
    </w:p>
    <w:p w14:paraId="32AF0FF4" w14:textId="77777777" w:rsidR="00645F35" w:rsidRPr="00097386" w:rsidRDefault="00645F35">
      <w:pPr>
        <w:rPr>
          <w:rFonts w:cs="Arial"/>
          <w:b/>
          <w:sz w:val="26"/>
        </w:rPr>
      </w:pPr>
    </w:p>
    <w:p w14:paraId="3628212C" w14:textId="711C6BAE" w:rsidR="00A901E5" w:rsidRDefault="00D75376" w:rsidP="00B904A1">
      <w:pPr>
        <w:rPr>
          <w:rFonts w:cs="Arial"/>
          <w:b/>
          <w:sz w:val="24"/>
          <w:szCs w:val="24"/>
        </w:rPr>
      </w:pPr>
      <w:r w:rsidRPr="00B668CE">
        <w:rPr>
          <w:rFonts w:cs="Arial"/>
          <w:b/>
          <w:sz w:val="24"/>
          <w:szCs w:val="24"/>
        </w:rPr>
        <w:t>1</w:t>
      </w:r>
      <w:r w:rsidR="00B668CE" w:rsidRPr="00B668CE">
        <w:rPr>
          <w:rFonts w:cs="Arial"/>
          <w:b/>
          <w:sz w:val="24"/>
          <w:szCs w:val="24"/>
        </w:rPr>
        <w:t>3</w:t>
      </w:r>
      <w:r w:rsidRPr="00B668CE">
        <w:rPr>
          <w:rFonts w:cs="Arial"/>
          <w:b/>
          <w:sz w:val="24"/>
          <w:szCs w:val="24"/>
        </w:rPr>
        <w:t>. RECEIVER CRC CHECK AND ERROR DEMONSTRATION</w:t>
      </w:r>
    </w:p>
    <w:p w14:paraId="0E2AF2BB" w14:textId="77777777" w:rsidR="00175E36" w:rsidRPr="00B668CE" w:rsidRDefault="00175E36" w:rsidP="00B904A1">
      <w:pPr>
        <w:rPr>
          <w:rFonts w:cs="Arial"/>
          <w:b/>
          <w:sz w:val="24"/>
          <w:szCs w:val="24"/>
        </w:rPr>
      </w:pPr>
    </w:p>
    <w:p w14:paraId="3C8D7412" w14:textId="62EFDF7B" w:rsidR="00A901E5" w:rsidRPr="00B668CE" w:rsidRDefault="00D75376" w:rsidP="00B904A1">
      <w:pPr>
        <w:spacing w:before="60"/>
        <w:rPr>
          <w:rFonts w:cs="Arial"/>
          <w:sz w:val="24"/>
          <w:szCs w:val="24"/>
        </w:rPr>
      </w:pPr>
      <w:r w:rsidRPr="00B668CE">
        <w:rPr>
          <w:rFonts w:cs="Arial"/>
          <w:b/>
          <w:sz w:val="24"/>
          <w:szCs w:val="24"/>
        </w:rPr>
        <w:t>1</w:t>
      </w:r>
      <w:r w:rsidR="00B668CE" w:rsidRPr="00B668CE">
        <w:rPr>
          <w:rFonts w:cs="Arial"/>
          <w:b/>
          <w:sz w:val="24"/>
          <w:szCs w:val="24"/>
        </w:rPr>
        <w:t>3</w:t>
      </w:r>
      <w:r w:rsidRPr="00B668CE">
        <w:rPr>
          <w:rFonts w:cs="Arial"/>
          <w:b/>
          <w:sz w:val="24"/>
          <w:szCs w:val="24"/>
        </w:rPr>
        <w:t>.1 Correct Frame</w:t>
      </w:r>
    </w:p>
    <w:p w14:paraId="19AA9D46" w14:textId="77777777" w:rsidR="00A901E5" w:rsidRPr="00B668CE" w:rsidRDefault="00D75376" w:rsidP="00B904A1">
      <w:pPr>
        <w:rPr>
          <w:rFonts w:cs="Arial"/>
          <w:sz w:val="24"/>
          <w:szCs w:val="24"/>
        </w:rPr>
      </w:pPr>
      <w:r w:rsidRPr="00B668CE">
        <w:rPr>
          <w:rFonts w:cs="Arial"/>
          <w:sz w:val="24"/>
          <w:szCs w:val="24"/>
        </w:rPr>
        <w:t>The receiver divides the complete codeword by the same generator.</w:t>
      </w:r>
    </w:p>
    <w:p w14:paraId="41604BE3" w14:textId="77777777" w:rsidR="00A901E5" w:rsidRPr="00B668CE" w:rsidRDefault="00D75376" w:rsidP="00B904A1">
      <w:pPr>
        <w:spacing w:after="0"/>
        <w:ind w:left="173"/>
        <w:rPr>
          <w:rFonts w:cs="Arial"/>
          <w:sz w:val="24"/>
          <w:szCs w:val="24"/>
        </w:rPr>
      </w:pPr>
      <w:r w:rsidRPr="00B668CE">
        <w:rPr>
          <w:rFonts w:cs="Arial"/>
          <w:sz w:val="24"/>
          <w:szCs w:val="24"/>
        </w:rPr>
        <w:t>Received codeword = 11010110111110</w:t>
      </w:r>
    </w:p>
    <w:p w14:paraId="264C2BEB" w14:textId="77777777" w:rsidR="00A901E5" w:rsidRPr="00B668CE" w:rsidRDefault="00D75376" w:rsidP="00B904A1">
      <w:pPr>
        <w:spacing w:after="0"/>
        <w:ind w:left="173"/>
        <w:rPr>
          <w:rFonts w:cs="Arial"/>
          <w:sz w:val="24"/>
          <w:szCs w:val="24"/>
        </w:rPr>
      </w:pPr>
      <w:r w:rsidRPr="00B668CE">
        <w:rPr>
          <w:rFonts w:cs="Arial"/>
          <w:sz w:val="24"/>
          <w:szCs w:val="24"/>
        </w:rPr>
        <w:t>Generator       = 10011</w:t>
      </w:r>
    </w:p>
    <w:p w14:paraId="533D91CA" w14:textId="77777777" w:rsidR="00A901E5" w:rsidRPr="00B668CE" w:rsidRDefault="00D75376" w:rsidP="00B904A1">
      <w:pPr>
        <w:spacing w:after="0"/>
        <w:ind w:left="173"/>
        <w:rPr>
          <w:rFonts w:cs="Arial"/>
          <w:sz w:val="24"/>
          <w:szCs w:val="24"/>
        </w:rPr>
      </w:pPr>
      <w:r w:rsidRPr="00B668CE">
        <w:rPr>
          <w:rFonts w:cs="Arial"/>
          <w:sz w:val="24"/>
          <w:szCs w:val="24"/>
        </w:rPr>
        <w:t>Remainder       = 0000</w:t>
      </w:r>
    </w:p>
    <w:p w14:paraId="2074D8B0" w14:textId="52D5E4B2" w:rsidR="00B668CE" w:rsidRPr="00B668CE" w:rsidRDefault="00D75376" w:rsidP="00B904A1">
      <w:pPr>
        <w:rPr>
          <w:rFonts w:cs="Arial"/>
          <w:sz w:val="24"/>
          <w:szCs w:val="24"/>
        </w:rPr>
      </w:pPr>
      <w:r w:rsidRPr="00B668CE">
        <w:rPr>
          <w:rFonts w:cs="Arial"/>
          <w:sz w:val="24"/>
          <w:szCs w:val="24"/>
        </w:rPr>
        <w:t>Because the remainder is 0000, no transmission error is detected and the frame is accepted.</w:t>
      </w:r>
    </w:p>
    <w:p w14:paraId="5EF9D5A9" w14:textId="4391298C" w:rsidR="00A901E5" w:rsidRPr="00B668CE" w:rsidRDefault="00D75376" w:rsidP="00B904A1">
      <w:pPr>
        <w:spacing w:before="60"/>
        <w:rPr>
          <w:rFonts w:cs="Arial"/>
          <w:sz w:val="24"/>
          <w:szCs w:val="24"/>
        </w:rPr>
      </w:pPr>
      <w:r w:rsidRPr="00B668CE">
        <w:rPr>
          <w:rFonts w:cs="Arial"/>
          <w:b/>
          <w:sz w:val="24"/>
          <w:szCs w:val="24"/>
        </w:rPr>
        <w:t>1</w:t>
      </w:r>
      <w:r w:rsidR="00B668CE" w:rsidRPr="00B668CE">
        <w:rPr>
          <w:rFonts w:cs="Arial"/>
          <w:b/>
          <w:sz w:val="24"/>
          <w:szCs w:val="24"/>
        </w:rPr>
        <w:t>3</w:t>
      </w:r>
      <w:r w:rsidRPr="00B668CE">
        <w:rPr>
          <w:rFonts w:cs="Arial"/>
          <w:b/>
          <w:sz w:val="24"/>
          <w:szCs w:val="24"/>
        </w:rPr>
        <w:t>.2 One-Bit Error</w:t>
      </w:r>
    </w:p>
    <w:p w14:paraId="3186AA68" w14:textId="77777777" w:rsidR="00A901E5" w:rsidRPr="00B668CE" w:rsidRDefault="00D75376" w:rsidP="00B904A1">
      <w:pPr>
        <w:rPr>
          <w:rFonts w:cs="Arial"/>
          <w:sz w:val="24"/>
          <w:szCs w:val="24"/>
        </w:rPr>
      </w:pPr>
      <w:r w:rsidRPr="00B668CE">
        <w:rPr>
          <w:rFonts w:cs="Arial"/>
          <w:sz w:val="24"/>
          <w:szCs w:val="24"/>
        </w:rPr>
        <w:t>To demonstrate error detection, the first bit of the codeword is changed from 1 to 0.</w:t>
      </w:r>
    </w:p>
    <w:p w14:paraId="164434D8" w14:textId="77777777" w:rsidR="00A901E5" w:rsidRPr="00B668CE" w:rsidRDefault="00D75376" w:rsidP="00B904A1">
      <w:pPr>
        <w:spacing w:after="0"/>
        <w:ind w:left="173"/>
        <w:rPr>
          <w:rFonts w:cs="Arial"/>
          <w:sz w:val="24"/>
          <w:szCs w:val="24"/>
        </w:rPr>
      </w:pPr>
      <w:r w:rsidRPr="00B668CE">
        <w:rPr>
          <w:rFonts w:cs="Arial"/>
          <w:sz w:val="24"/>
          <w:szCs w:val="24"/>
        </w:rPr>
        <w:t>Original : 11010110111110</w:t>
      </w:r>
    </w:p>
    <w:p w14:paraId="51AC0CDF" w14:textId="77777777" w:rsidR="00A901E5" w:rsidRPr="00B668CE" w:rsidRDefault="00D75376" w:rsidP="00B904A1">
      <w:pPr>
        <w:spacing w:after="0"/>
        <w:ind w:left="173"/>
        <w:rPr>
          <w:rFonts w:cs="Arial"/>
          <w:sz w:val="24"/>
          <w:szCs w:val="24"/>
        </w:rPr>
      </w:pPr>
      <w:r w:rsidRPr="00B668CE">
        <w:rPr>
          <w:rFonts w:cs="Arial"/>
          <w:sz w:val="24"/>
          <w:szCs w:val="24"/>
        </w:rPr>
        <w:t>Corrupted: 01010110111110</w:t>
      </w:r>
    </w:p>
    <w:p w14:paraId="5076AF03" w14:textId="77777777" w:rsidR="00A901E5" w:rsidRDefault="00D75376" w:rsidP="00B904A1">
      <w:pPr>
        <w:rPr>
          <w:rFonts w:cs="Arial"/>
          <w:sz w:val="24"/>
          <w:szCs w:val="24"/>
        </w:rPr>
      </w:pPr>
      <w:r w:rsidRPr="00B668CE">
        <w:rPr>
          <w:rFonts w:cs="Arial"/>
          <w:sz w:val="24"/>
          <w:szCs w:val="24"/>
        </w:rPr>
        <w:t>Recalculating the CRC with generator 10011 gives a non-zero remainder:</w:t>
      </w:r>
    </w:p>
    <w:p w14:paraId="463856C0" w14:textId="77777777" w:rsidR="00A0166E" w:rsidRPr="00B668CE" w:rsidRDefault="00A0166E" w:rsidP="00A0166E">
      <w:pPr>
        <w:jc w:val="both"/>
        <w:rPr>
          <w:rFonts w:cs="Arial"/>
          <w:sz w:val="24"/>
          <w:szCs w:val="24"/>
        </w:rPr>
      </w:pPr>
    </w:p>
    <w:tbl>
      <w:tblPr>
        <w:tblW w:w="0" w:type="auto"/>
        <w:jc w:val="center"/>
        <w:tblLayout w:type="fixed"/>
        <w:tblLook w:val="04A0" w:firstRow="1" w:lastRow="0" w:firstColumn="1" w:lastColumn="0" w:noHBand="0" w:noVBand="1"/>
      </w:tblPr>
      <w:tblGrid>
        <w:gridCol w:w="720"/>
        <w:gridCol w:w="1584"/>
        <w:gridCol w:w="4320"/>
        <w:gridCol w:w="1440"/>
      </w:tblGrid>
      <w:tr w:rsidR="00A901E5" w:rsidRPr="00B668CE" w14:paraId="77872FEC"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424E46C" w14:textId="77777777" w:rsidR="00A901E5" w:rsidRPr="00B668CE" w:rsidRDefault="00D75376">
            <w:pPr>
              <w:spacing w:after="0"/>
              <w:jc w:val="center"/>
              <w:rPr>
                <w:rFonts w:cs="Arial"/>
                <w:sz w:val="24"/>
                <w:szCs w:val="24"/>
              </w:rPr>
            </w:pPr>
            <w:r w:rsidRPr="00B668CE">
              <w:rPr>
                <w:rFonts w:cs="Arial"/>
                <w:b/>
                <w:sz w:val="24"/>
                <w:szCs w:val="24"/>
              </w:rPr>
              <w:t>Step</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65BF760" w14:textId="77777777" w:rsidR="00A901E5" w:rsidRPr="00B668CE" w:rsidRDefault="00D75376">
            <w:pPr>
              <w:spacing w:after="0"/>
              <w:jc w:val="center"/>
              <w:rPr>
                <w:rFonts w:cs="Arial"/>
                <w:sz w:val="24"/>
                <w:szCs w:val="24"/>
              </w:rPr>
            </w:pPr>
            <w:r w:rsidRPr="00B668CE">
              <w:rPr>
                <w:rFonts w:cs="Arial"/>
                <w:b/>
                <w:sz w:val="24"/>
                <w:szCs w:val="24"/>
              </w:rPr>
              <w:t>Working 5 bits</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12DE654" w14:textId="77777777" w:rsidR="00A901E5" w:rsidRPr="00B668CE" w:rsidRDefault="00D75376">
            <w:pPr>
              <w:spacing w:after="0"/>
              <w:jc w:val="center"/>
              <w:rPr>
                <w:rFonts w:cs="Arial"/>
                <w:sz w:val="24"/>
                <w:szCs w:val="24"/>
              </w:rPr>
            </w:pPr>
            <w:r w:rsidRPr="00B668CE">
              <w:rPr>
                <w:rFonts w:cs="Arial"/>
                <w:b/>
                <w:sz w:val="24"/>
                <w:szCs w:val="24"/>
              </w:rPr>
              <w:t>Operation</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8EA1727" w14:textId="77777777" w:rsidR="00A901E5" w:rsidRPr="00B668CE" w:rsidRDefault="00D75376">
            <w:pPr>
              <w:spacing w:after="0"/>
              <w:jc w:val="center"/>
              <w:rPr>
                <w:rFonts w:cs="Arial"/>
                <w:sz w:val="24"/>
                <w:szCs w:val="24"/>
              </w:rPr>
            </w:pPr>
            <w:r w:rsidRPr="00B668CE">
              <w:rPr>
                <w:rFonts w:cs="Arial"/>
                <w:b/>
                <w:sz w:val="24"/>
                <w:szCs w:val="24"/>
              </w:rPr>
              <w:t>Result</w:t>
            </w:r>
          </w:p>
        </w:tc>
      </w:tr>
      <w:tr w:rsidR="00A901E5" w:rsidRPr="00B668CE" w14:paraId="56724255"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8465B23" w14:textId="77777777" w:rsidR="00A901E5" w:rsidRPr="00B668CE" w:rsidRDefault="00D75376">
            <w:pPr>
              <w:spacing w:after="0"/>
              <w:rPr>
                <w:rFonts w:cs="Arial"/>
                <w:sz w:val="24"/>
                <w:szCs w:val="24"/>
              </w:rPr>
            </w:pPr>
            <w:r w:rsidRPr="00B668CE">
              <w:rPr>
                <w:rFonts w:cs="Arial"/>
                <w:sz w:val="24"/>
                <w:szCs w:val="24"/>
              </w:rPr>
              <w:t>1</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E22FE7E" w14:textId="77777777" w:rsidR="00A901E5" w:rsidRPr="00B668CE" w:rsidRDefault="00D75376">
            <w:pPr>
              <w:spacing w:after="0"/>
              <w:rPr>
                <w:rFonts w:cs="Arial"/>
                <w:sz w:val="24"/>
                <w:szCs w:val="24"/>
              </w:rPr>
            </w:pPr>
            <w:r w:rsidRPr="00B668CE">
              <w:rPr>
                <w:rFonts w:cs="Arial"/>
                <w:sz w:val="24"/>
                <w:szCs w:val="24"/>
              </w:rPr>
              <w:t>01010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F8A0B20"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DD9C548" w14:textId="77777777" w:rsidR="00A901E5" w:rsidRPr="00B668CE" w:rsidRDefault="00D75376">
            <w:pPr>
              <w:spacing w:after="0"/>
              <w:rPr>
                <w:rFonts w:cs="Arial"/>
                <w:sz w:val="24"/>
                <w:szCs w:val="24"/>
              </w:rPr>
            </w:pPr>
            <w:r w:rsidRPr="00B668CE">
              <w:rPr>
                <w:rFonts w:cs="Arial"/>
                <w:sz w:val="24"/>
                <w:szCs w:val="24"/>
              </w:rPr>
              <w:t>01010</w:t>
            </w:r>
          </w:p>
        </w:tc>
      </w:tr>
      <w:tr w:rsidR="00A901E5" w:rsidRPr="00B668CE" w14:paraId="660FA5CB"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867955C" w14:textId="77777777" w:rsidR="00A901E5" w:rsidRPr="00B668CE" w:rsidRDefault="00D75376">
            <w:pPr>
              <w:spacing w:after="0"/>
              <w:rPr>
                <w:rFonts w:cs="Arial"/>
                <w:sz w:val="24"/>
                <w:szCs w:val="24"/>
              </w:rPr>
            </w:pPr>
            <w:r w:rsidRPr="00B668CE">
              <w:rPr>
                <w:rFonts w:cs="Arial"/>
                <w:sz w:val="24"/>
                <w:szCs w:val="24"/>
              </w:rPr>
              <w:t>2</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8D9EC80" w14:textId="77777777" w:rsidR="00A901E5" w:rsidRPr="00B668CE" w:rsidRDefault="00D75376">
            <w:pPr>
              <w:spacing w:after="0"/>
              <w:rPr>
                <w:rFonts w:cs="Arial"/>
                <w:sz w:val="24"/>
                <w:szCs w:val="24"/>
              </w:rPr>
            </w:pPr>
            <w:r w:rsidRPr="00B668CE">
              <w:rPr>
                <w:rFonts w:cs="Arial"/>
                <w:sz w:val="24"/>
                <w:szCs w:val="24"/>
              </w:rPr>
              <w:t>10101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52AA91" w14:textId="77777777" w:rsidR="00A901E5" w:rsidRPr="00B668CE" w:rsidRDefault="00D75376">
            <w:pPr>
              <w:spacing w:after="0"/>
              <w:rPr>
                <w:rFonts w:cs="Arial"/>
                <w:sz w:val="24"/>
                <w:szCs w:val="24"/>
              </w:rPr>
            </w:pPr>
            <w:r w:rsidRPr="00B668CE">
              <w:rPr>
                <w:rFonts w:cs="Arial"/>
                <w:sz w:val="24"/>
                <w:szCs w:val="24"/>
              </w:rPr>
              <w:t xml:space="preserve">10101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D663BC4" w14:textId="77777777" w:rsidR="00A901E5" w:rsidRPr="00B668CE" w:rsidRDefault="00D75376">
            <w:pPr>
              <w:spacing w:after="0"/>
              <w:rPr>
                <w:rFonts w:cs="Arial"/>
                <w:sz w:val="24"/>
                <w:szCs w:val="24"/>
              </w:rPr>
            </w:pPr>
            <w:r w:rsidRPr="00B668CE">
              <w:rPr>
                <w:rFonts w:cs="Arial"/>
                <w:sz w:val="24"/>
                <w:szCs w:val="24"/>
              </w:rPr>
              <w:t>00110</w:t>
            </w:r>
          </w:p>
        </w:tc>
      </w:tr>
      <w:tr w:rsidR="00A901E5" w:rsidRPr="00B668CE" w14:paraId="617A0024"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158438D" w14:textId="77777777" w:rsidR="00A901E5" w:rsidRPr="00B668CE" w:rsidRDefault="00D75376">
            <w:pPr>
              <w:spacing w:after="0"/>
              <w:rPr>
                <w:rFonts w:cs="Arial"/>
                <w:sz w:val="24"/>
                <w:szCs w:val="24"/>
              </w:rPr>
            </w:pPr>
            <w:r w:rsidRPr="00B668CE">
              <w:rPr>
                <w:rFonts w:cs="Arial"/>
                <w:sz w:val="24"/>
                <w:szCs w:val="24"/>
              </w:rPr>
              <w:t>3</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22433CB" w14:textId="77777777" w:rsidR="00A901E5" w:rsidRPr="00B668CE" w:rsidRDefault="00D75376">
            <w:pPr>
              <w:spacing w:after="0"/>
              <w:rPr>
                <w:rFonts w:cs="Arial"/>
                <w:sz w:val="24"/>
                <w:szCs w:val="24"/>
              </w:rPr>
            </w:pPr>
            <w:r w:rsidRPr="00B668CE">
              <w:rPr>
                <w:rFonts w:cs="Arial"/>
                <w:sz w:val="24"/>
                <w:szCs w:val="24"/>
              </w:rPr>
              <w:t>01101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1E3B5BC"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7BFBB1D" w14:textId="77777777" w:rsidR="00A901E5" w:rsidRPr="00B668CE" w:rsidRDefault="00D75376">
            <w:pPr>
              <w:spacing w:after="0"/>
              <w:rPr>
                <w:rFonts w:cs="Arial"/>
                <w:sz w:val="24"/>
                <w:szCs w:val="24"/>
              </w:rPr>
            </w:pPr>
            <w:r w:rsidRPr="00B668CE">
              <w:rPr>
                <w:rFonts w:cs="Arial"/>
                <w:sz w:val="24"/>
                <w:szCs w:val="24"/>
              </w:rPr>
              <w:t>01101</w:t>
            </w:r>
          </w:p>
        </w:tc>
      </w:tr>
      <w:tr w:rsidR="00A901E5" w:rsidRPr="00B668CE" w14:paraId="2FAC99FA"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0645AE8" w14:textId="77777777" w:rsidR="00A901E5" w:rsidRPr="00B668CE" w:rsidRDefault="00D75376">
            <w:pPr>
              <w:spacing w:after="0"/>
              <w:rPr>
                <w:rFonts w:cs="Arial"/>
                <w:sz w:val="24"/>
                <w:szCs w:val="24"/>
              </w:rPr>
            </w:pPr>
            <w:r w:rsidRPr="00B668CE">
              <w:rPr>
                <w:rFonts w:cs="Arial"/>
                <w:sz w:val="24"/>
                <w:szCs w:val="24"/>
              </w:rPr>
              <w:t>4</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5002EC7" w14:textId="77777777" w:rsidR="00A901E5" w:rsidRPr="00B668CE" w:rsidRDefault="00D75376">
            <w:pPr>
              <w:spacing w:after="0"/>
              <w:rPr>
                <w:rFonts w:cs="Arial"/>
                <w:sz w:val="24"/>
                <w:szCs w:val="24"/>
              </w:rPr>
            </w:pPr>
            <w:r w:rsidRPr="00B668CE">
              <w:rPr>
                <w:rFonts w:cs="Arial"/>
                <w:sz w:val="24"/>
                <w:szCs w:val="24"/>
              </w:rPr>
              <w:t>11010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30F607C" w14:textId="77777777" w:rsidR="00A901E5" w:rsidRPr="00B668CE" w:rsidRDefault="00D75376">
            <w:pPr>
              <w:spacing w:after="0"/>
              <w:rPr>
                <w:rFonts w:cs="Arial"/>
                <w:sz w:val="24"/>
                <w:szCs w:val="24"/>
              </w:rPr>
            </w:pPr>
            <w:r w:rsidRPr="00B668CE">
              <w:rPr>
                <w:rFonts w:cs="Arial"/>
                <w:sz w:val="24"/>
                <w:szCs w:val="24"/>
              </w:rPr>
              <w:t xml:space="preserve">11010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FF546DE" w14:textId="77777777" w:rsidR="00A901E5" w:rsidRPr="00B668CE" w:rsidRDefault="00D75376">
            <w:pPr>
              <w:spacing w:after="0"/>
              <w:rPr>
                <w:rFonts w:cs="Arial"/>
                <w:sz w:val="24"/>
                <w:szCs w:val="24"/>
              </w:rPr>
            </w:pPr>
            <w:r w:rsidRPr="00B668CE">
              <w:rPr>
                <w:rFonts w:cs="Arial"/>
                <w:sz w:val="24"/>
                <w:szCs w:val="24"/>
              </w:rPr>
              <w:t>01001</w:t>
            </w:r>
          </w:p>
        </w:tc>
      </w:tr>
      <w:tr w:rsidR="00A901E5" w:rsidRPr="00B668CE" w14:paraId="5FC69333"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B9BD1E2" w14:textId="77777777" w:rsidR="00A901E5" w:rsidRPr="00B668CE" w:rsidRDefault="00D75376">
            <w:pPr>
              <w:spacing w:after="0"/>
              <w:rPr>
                <w:rFonts w:cs="Arial"/>
                <w:sz w:val="24"/>
                <w:szCs w:val="24"/>
              </w:rPr>
            </w:pPr>
            <w:r w:rsidRPr="00B668CE">
              <w:rPr>
                <w:rFonts w:cs="Arial"/>
                <w:sz w:val="24"/>
                <w:szCs w:val="24"/>
              </w:rPr>
              <w:t>5</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3CF7835" w14:textId="77777777" w:rsidR="00A901E5" w:rsidRPr="00B668CE" w:rsidRDefault="00D75376">
            <w:pPr>
              <w:spacing w:after="0"/>
              <w:rPr>
                <w:rFonts w:cs="Arial"/>
                <w:sz w:val="24"/>
                <w:szCs w:val="24"/>
              </w:rPr>
            </w:pPr>
            <w:r w:rsidRPr="00B668CE">
              <w:rPr>
                <w:rFonts w:cs="Arial"/>
                <w:sz w:val="24"/>
                <w:szCs w:val="24"/>
              </w:rPr>
              <w:t>10011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943706D" w14:textId="77777777" w:rsidR="00A901E5" w:rsidRPr="00B668CE" w:rsidRDefault="00D75376">
            <w:pPr>
              <w:spacing w:after="0"/>
              <w:rPr>
                <w:rFonts w:cs="Arial"/>
                <w:sz w:val="24"/>
                <w:szCs w:val="24"/>
              </w:rPr>
            </w:pPr>
            <w:r w:rsidRPr="00B668CE">
              <w:rPr>
                <w:rFonts w:cs="Arial"/>
                <w:sz w:val="24"/>
                <w:szCs w:val="24"/>
              </w:rPr>
              <w:t xml:space="preserve">10011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B3D0A72" w14:textId="77777777" w:rsidR="00A901E5" w:rsidRPr="00B668CE" w:rsidRDefault="00D75376">
            <w:pPr>
              <w:spacing w:after="0"/>
              <w:rPr>
                <w:rFonts w:cs="Arial"/>
                <w:sz w:val="24"/>
                <w:szCs w:val="24"/>
              </w:rPr>
            </w:pPr>
            <w:r w:rsidRPr="00B668CE">
              <w:rPr>
                <w:rFonts w:cs="Arial"/>
                <w:sz w:val="24"/>
                <w:szCs w:val="24"/>
              </w:rPr>
              <w:t>00000</w:t>
            </w:r>
          </w:p>
        </w:tc>
      </w:tr>
      <w:tr w:rsidR="00A901E5" w:rsidRPr="00B668CE" w14:paraId="7072B590"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009F8EC" w14:textId="77777777" w:rsidR="00A901E5" w:rsidRPr="00B668CE" w:rsidRDefault="00D75376">
            <w:pPr>
              <w:spacing w:after="0"/>
              <w:rPr>
                <w:rFonts w:cs="Arial"/>
                <w:sz w:val="24"/>
                <w:szCs w:val="24"/>
              </w:rPr>
            </w:pPr>
            <w:r w:rsidRPr="00B668CE">
              <w:rPr>
                <w:rFonts w:cs="Arial"/>
                <w:sz w:val="24"/>
                <w:szCs w:val="24"/>
              </w:rPr>
              <w:t>6</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99F5710" w14:textId="77777777" w:rsidR="00A901E5" w:rsidRPr="00B668CE" w:rsidRDefault="00D75376">
            <w:pPr>
              <w:spacing w:after="0"/>
              <w:rPr>
                <w:rFonts w:cs="Arial"/>
                <w:sz w:val="24"/>
                <w:szCs w:val="24"/>
              </w:rPr>
            </w:pPr>
            <w:r w:rsidRPr="00B668CE">
              <w:rPr>
                <w:rFonts w:cs="Arial"/>
                <w:sz w:val="24"/>
                <w:szCs w:val="24"/>
              </w:rPr>
              <w:t>00001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0DBFF24"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2D7EB82" w14:textId="77777777" w:rsidR="00A901E5" w:rsidRPr="00B668CE" w:rsidRDefault="00D75376">
            <w:pPr>
              <w:spacing w:after="0"/>
              <w:rPr>
                <w:rFonts w:cs="Arial"/>
                <w:sz w:val="24"/>
                <w:szCs w:val="24"/>
              </w:rPr>
            </w:pPr>
            <w:r w:rsidRPr="00B668CE">
              <w:rPr>
                <w:rFonts w:cs="Arial"/>
                <w:sz w:val="24"/>
                <w:szCs w:val="24"/>
              </w:rPr>
              <w:t>00001</w:t>
            </w:r>
          </w:p>
        </w:tc>
      </w:tr>
      <w:tr w:rsidR="00A901E5" w:rsidRPr="00B668CE" w14:paraId="0533692C"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7BAC3F42" w14:textId="77777777" w:rsidR="00A901E5" w:rsidRPr="00B668CE" w:rsidRDefault="00D75376">
            <w:pPr>
              <w:spacing w:after="0"/>
              <w:rPr>
                <w:rFonts w:cs="Arial"/>
                <w:sz w:val="24"/>
                <w:szCs w:val="24"/>
              </w:rPr>
            </w:pPr>
            <w:r w:rsidRPr="00B668CE">
              <w:rPr>
                <w:rFonts w:cs="Arial"/>
                <w:sz w:val="24"/>
                <w:szCs w:val="24"/>
              </w:rPr>
              <w:t>7</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A03C130" w14:textId="77777777" w:rsidR="00A901E5" w:rsidRPr="00B668CE" w:rsidRDefault="00D75376">
            <w:pPr>
              <w:spacing w:after="0"/>
              <w:rPr>
                <w:rFonts w:cs="Arial"/>
                <w:sz w:val="24"/>
                <w:szCs w:val="24"/>
              </w:rPr>
            </w:pPr>
            <w:r w:rsidRPr="00B668CE">
              <w:rPr>
                <w:rFonts w:cs="Arial"/>
                <w:sz w:val="24"/>
                <w:szCs w:val="24"/>
              </w:rPr>
              <w:t>00011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D170BCE"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82CAE9D" w14:textId="77777777" w:rsidR="00A901E5" w:rsidRPr="00B668CE" w:rsidRDefault="00D75376">
            <w:pPr>
              <w:spacing w:after="0"/>
              <w:rPr>
                <w:rFonts w:cs="Arial"/>
                <w:sz w:val="24"/>
                <w:szCs w:val="24"/>
              </w:rPr>
            </w:pPr>
            <w:r w:rsidRPr="00B668CE">
              <w:rPr>
                <w:rFonts w:cs="Arial"/>
                <w:sz w:val="24"/>
                <w:szCs w:val="24"/>
              </w:rPr>
              <w:t>00011</w:t>
            </w:r>
          </w:p>
        </w:tc>
      </w:tr>
      <w:tr w:rsidR="00A901E5" w:rsidRPr="00B668CE" w14:paraId="797FB573"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0566FF0" w14:textId="77777777" w:rsidR="00A901E5" w:rsidRPr="00B668CE" w:rsidRDefault="00D75376">
            <w:pPr>
              <w:spacing w:after="0"/>
              <w:rPr>
                <w:rFonts w:cs="Arial"/>
                <w:sz w:val="24"/>
                <w:szCs w:val="24"/>
              </w:rPr>
            </w:pPr>
            <w:r w:rsidRPr="00B668CE">
              <w:rPr>
                <w:rFonts w:cs="Arial"/>
                <w:sz w:val="24"/>
                <w:szCs w:val="24"/>
              </w:rPr>
              <w:t>8</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F111172" w14:textId="77777777" w:rsidR="00A901E5" w:rsidRPr="00B668CE" w:rsidRDefault="00D75376">
            <w:pPr>
              <w:spacing w:after="0"/>
              <w:rPr>
                <w:rFonts w:cs="Arial"/>
                <w:sz w:val="24"/>
                <w:szCs w:val="24"/>
              </w:rPr>
            </w:pPr>
            <w:r w:rsidRPr="00B668CE">
              <w:rPr>
                <w:rFonts w:cs="Arial"/>
                <w:sz w:val="24"/>
                <w:szCs w:val="24"/>
              </w:rPr>
              <w:t>00111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CD7124A"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1E56C7D" w14:textId="77777777" w:rsidR="00A901E5" w:rsidRPr="00B668CE" w:rsidRDefault="00D75376">
            <w:pPr>
              <w:spacing w:after="0"/>
              <w:rPr>
                <w:rFonts w:cs="Arial"/>
                <w:sz w:val="24"/>
                <w:szCs w:val="24"/>
              </w:rPr>
            </w:pPr>
            <w:r w:rsidRPr="00B668CE">
              <w:rPr>
                <w:rFonts w:cs="Arial"/>
                <w:sz w:val="24"/>
                <w:szCs w:val="24"/>
              </w:rPr>
              <w:t>00111</w:t>
            </w:r>
          </w:p>
        </w:tc>
      </w:tr>
      <w:tr w:rsidR="00A901E5" w:rsidRPr="00B668CE" w14:paraId="46F5072B"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360E5E7" w14:textId="77777777" w:rsidR="00A901E5" w:rsidRPr="00B668CE" w:rsidRDefault="00D75376">
            <w:pPr>
              <w:spacing w:after="0"/>
              <w:rPr>
                <w:rFonts w:cs="Arial"/>
                <w:sz w:val="24"/>
                <w:szCs w:val="24"/>
              </w:rPr>
            </w:pPr>
            <w:r w:rsidRPr="00B668CE">
              <w:rPr>
                <w:rFonts w:cs="Arial"/>
                <w:sz w:val="24"/>
                <w:szCs w:val="24"/>
              </w:rPr>
              <w:t>9</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760A2C4" w14:textId="77777777" w:rsidR="00A901E5" w:rsidRPr="00B668CE" w:rsidRDefault="00D75376">
            <w:pPr>
              <w:spacing w:after="0"/>
              <w:rPr>
                <w:rFonts w:cs="Arial"/>
                <w:sz w:val="24"/>
                <w:szCs w:val="24"/>
              </w:rPr>
            </w:pPr>
            <w:r w:rsidRPr="00B668CE">
              <w:rPr>
                <w:rFonts w:cs="Arial"/>
                <w:sz w:val="24"/>
                <w:szCs w:val="24"/>
              </w:rPr>
              <w:t>01111</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150F67F" w14:textId="77777777" w:rsidR="00A901E5" w:rsidRPr="00B668CE" w:rsidRDefault="00D75376">
            <w:pPr>
              <w:spacing w:after="0"/>
              <w:rPr>
                <w:rFonts w:cs="Arial"/>
                <w:sz w:val="24"/>
                <w:szCs w:val="24"/>
              </w:rPr>
            </w:pPr>
            <w:r w:rsidRPr="00B668CE">
              <w:rPr>
                <w:rFonts w:cs="Arial"/>
                <w:sz w:val="24"/>
                <w:szCs w:val="24"/>
              </w:rPr>
              <w:t>Leading bit 0 → shift</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A0D2FF1" w14:textId="77777777" w:rsidR="00A901E5" w:rsidRPr="00B668CE" w:rsidRDefault="00D75376">
            <w:pPr>
              <w:spacing w:after="0"/>
              <w:rPr>
                <w:rFonts w:cs="Arial"/>
                <w:sz w:val="24"/>
                <w:szCs w:val="24"/>
              </w:rPr>
            </w:pPr>
            <w:r w:rsidRPr="00B668CE">
              <w:rPr>
                <w:rFonts w:cs="Arial"/>
                <w:sz w:val="24"/>
                <w:szCs w:val="24"/>
              </w:rPr>
              <w:t>01111</w:t>
            </w:r>
          </w:p>
        </w:tc>
      </w:tr>
      <w:tr w:rsidR="00A901E5" w:rsidRPr="00B668CE" w14:paraId="4CA2C69B" w14:textId="77777777">
        <w:trPr>
          <w:jc w:val="center"/>
        </w:trPr>
        <w:tc>
          <w:tcPr>
            <w:tcW w:w="7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120D590" w14:textId="77777777" w:rsidR="00A901E5" w:rsidRPr="00B668CE" w:rsidRDefault="00D75376">
            <w:pPr>
              <w:spacing w:after="0"/>
              <w:rPr>
                <w:rFonts w:cs="Arial"/>
                <w:sz w:val="24"/>
                <w:szCs w:val="24"/>
              </w:rPr>
            </w:pPr>
            <w:r w:rsidRPr="00B668CE">
              <w:rPr>
                <w:rFonts w:cs="Arial"/>
                <w:sz w:val="24"/>
                <w:szCs w:val="24"/>
              </w:rPr>
              <w:t>10</w:t>
            </w:r>
          </w:p>
        </w:tc>
        <w:tc>
          <w:tcPr>
            <w:tcW w:w="1584"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3ADC018" w14:textId="77777777" w:rsidR="00A901E5" w:rsidRPr="00B668CE" w:rsidRDefault="00D75376">
            <w:pPr>
              <w:spacing w:after="0"/>
              <w:rPr>
                <w:rFonts w:cs="Arial"/>
                <w:sz w:val="24"/>
                <w:szCs w:val="24"/>
              </w:rPr>
            </w:pPr>
            <w:r w:rsidRPr="00B668CE">
              <w:rPr>
                <w:rFonts w:cs="Arial"/>
                <w:sz w:val="24"/>
                <w:szCs w:val="24"/>
              </w:rPr>
              <w:t>11110</w:t>
            </w:r>
          </w:p>
        </w:tc>
        <w:tc>
          <w:tcPr>
            <w:tcW w:w="432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5BAF16D5" w14:textId="77777777" w:rsidR="00A901E5" w:rsidRPr="00B668CE" w:rsidRDefault="00D75376">
            <w:pPr>
              <w:spacing w:after="0"/>
              <w:rPr>
                <w:rFonts w:cs="Arial"/>
                <w:sz w:val="24"/>
                <w:szCs w:val="24"/>
              </w:rPr>
            </w:pPr>
            <w:r w:rsidRPr="00B668CE">
              <w:rPr>
                <w:rFonts w:cs="Arial"/>
                <w:sz w:val="24"/>
                <w:szCs w:val="24"/>
              </w:rPr>
              <w:t xml:space="preserve">11110 </w:t>
            </w:r>
            <w:r w:rsidRPr="00B668CE">
              <w:rPr>
                <w:rFonts w:ascii="Cambria Math" w:hAnsi="Cambria Math" w:cs="Cambria Math"/>
                <w:sz w:val="24"/>
                <w:szCs w:val="24"/>
              </w:rPr>
              <w:t>⊕</w:t>
            </w:r>
            <w:r w:rsidRPr="00B668CE">
              <w:rPr>
                <w:rFonts w:cs="Arial"/>
                <w:sz w:val="24"/>
                <w:szCs w:val="24"/>
              </w:rPr>
              <w:t xml:space="preserve"> 10011</w:t>
            </w:r>
          </w:p>
        </w:tc>
        <w:tc>
          <w:tcPr>
            <w:tcW w:w="144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70BD978" w14:textId="77777777" w:rsidR="00A901E5" w:rsidRPr="00B668CE" w:rsidRDefault="00D75376">
            <w:pPr>
              <w:spacing w:after="0"/>
              <w:rPr>
                <w:rFonts w:cs="Arial"/>
                <w:sz w:val="24"/>
                <w:szCs w:val="24"/>
              </w:rPr>
            </w:pPr>
            <w:r w:rsidRPr="00B668CE">
              <w:rPr>
                <w:rFonts w:cs="Arial"/>
                <w:sz w:val="24"/>
                <w:szCs w:val="24"/>
              </w:rPr>
              <w:t>01101</w:t>
            </w:r>
          </w:p>
        </w:tc>
      </w:tr>
    </w:tbl>
    <w:p w14:paraId="1BAA055F" w14:textId="77777777" w:rsidR="00A901E5" w:rsidRPr="00B668CE" w:rsidRDefault="00A901E5">
      <w:pPr>
        <w:spacing w:after="0"/>
        <w:rPr>
          <w:rFonts w:cs="Arial"/>
          <w:sz w:val="24"/>
          <w:szCs w:val="24"/>
        </w:rPr>
      </w:pPr>
    </w:p>
    <w:p w14:paraId="5C72448A" w14:textId="45F741E1" w:rsidR="00B668CE" w:rsidRPr="00B668CE" w:rsidRDefault="00D75376" w:rsidP="00A0166E">
      <w:pPr>
        <w:jc w:val="both"/>
        <w:rPr>
          <w:rFonts w:cs="Arial"/>
          <w:sz w:val="24"/>
          <w:szCs w:val="24"/>
        </w:rPr>
      </w:pPr>
      <w:r w:rsidRPr="00B668CE">
        <w:rPr>
          <w:rFonts w:cs="Arial"/>
          <w:sz w:val="24"/>
          <w:szCs w:val="24"/>
        </w:rPr>
        <w:t>The resulting remainder is 1101. Since 1101 is not equal to 0000, the receiver detects corruption. The frame is rejected and a reliable retransmission mechanism should obtain the correct data.</w:t>
      </w:r>
    </w:p>
    <w:p w14:paraId="70141401" w14:textId="4A89C0D0" w:rsidR="00A901E5" w:rsidRPr="00B668CE" w:rsidRDefault="00D75376">
      <w:pPr>
        <w:spacing w:before="60"/>
        <w:rPr>
          <w:rFonts w:cs="Arial"/>
          <w:sz w:val="24"/>
          <w:szCs w:val="24"/>
        </w:rPr>
      </w:pPr>
      <w:r w:rsidRPr="00B668CE">
        <w:rPr>
          <w:rFonts w:cs="Arial"/>
          <w:b/>
          <w:sz w:val="24"/>
          <w:szCs w:val="24"/>
        </w:rPr>
        <w:t>1</w:t>
      </w:r>
      <w:r w:rsidR="00B668CE" w:rsidRPr="00B668CE">
        <w:rPr>
          <w:rFonts w:cs="Arial"/>
          <w:b/>
          <w:sz w:val="24"/>
          <w:szCs w:val="24"/>
        </w:rPr>
        <w:t>3</w:t>
      </w:r>
      <w:r w:rsidRPr="00B668CE">
        <w:rPr>
          <w:rFonts w:cs="Arial"/>
          <w:b/>
          <w:sz w:val="24"/>
          <w:szCs w:val="24"/>
        </w:rPr>
        <w:t>.3 Accept/Reject Decision</w:t>
      </w:r>
    </w:p>
    <w:tbl>
      <w:tblPr>
        <w:tblW w:w="0" w:type="auto"/>
        <w:jc w:val="center"/>
        <w:tblLayout w:type="fixed"/>
        <w:tblLook w:val="04A0" w:firstRow="1" w:lastRow="0" w:firstColumn="1" w:lastColumn="0" w:noHBand="0" w:noVBand="1"/>
      </w:tblPr>
      <w:tblGrid>
        <w:gridCol w:w="2160"/>
        <w:gridCol w:w="3312"/>
        <w:gridCol w:w="1872"/>
        <w:gridCol w:w="1728"/>
      </w:tblGrid>
      <w:tr w:rsidR="00A901E5" w:rsidRPr="00B668CE" w14:paraId="5D7A706B"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D506F10" w14:textId="77777777" w:rsidR="00A901E5" w:rsidRPr="00B668CE" w:rsidRDefault="00D75376">
            <w:pPr>
              <w:spacing w:after="0"/>
              <w:jc w:val="center"/>
              <w:rPr>
                <w:rFonts w:cs="Arial"/>
                <w:sz w:val="24"/>
                <w:szCs w:val="24"/>
              </w:rPr>
            </w:pPr>
            <w:r w:rsidRPr="00B668CE">
              <w:rPr>
                <w:rFonts w:cs="Arial"/>
                <w:b/>
                <w:sz w:val="24"/>
                <w:szCs w:val="24"/>
              </w:rPr>
              <w:t>Case</w:t>
            </w:r>
          </w:p>
        </w:tc>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21C186AA" w14:textId="77777777" w:rsidR="00A901E5" w:rsidRPr="00B668CE" w:rsidRDefault="00D75376">
            <w:pPr>
              <w:spacing w:after="0"/>
              <w:jc w:val="center"/>
              <w:rPr>
                <w:rFonts w:cs="Arial"/>
                <w:sz w:val="24"/>
                <w:szCs w:val="24"/>
              </w:rPr>
            </w:pPr>
            <w:r w:rsidRPr="00B668CE">
              <w:rPr>
                <w:rFonts w:cs="Arial"/>
                <w:b/>
                <w:sz w:val="24"/>
                <w:szCs w:val="24"/>
              </w:rPr>
              <w:t>Codeword</w:t>
            </w:r>
          </w:p>
        </w:tc>
        <w:tc>
          <w:tcPr>
            <w:tcW w:w="187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857F709" w14:textId="77777777" w:rsidR="00A901E5" w:rsidRPr="00B668CE" w:rsidRDefault="00D75376">
            <w:pPr>
              <w:spacing w:after="0"/>
              <w:jc w:val="center"/>
              <w:rPr>
                <w:rFonts w:cs="Arial"/>
                <w:sz w:val="24"/>
                <w:szCs w:val="24"/>
              </w:rPr>
            </w:pPr>
            <w:r w:rsidRPr="00B668CE">
              <w:rPr>
                <w:rFonts w:cs="Arial"/>
                <w:b/>
                <w:sz w:val="24"/>
                <w:szCs w:val="24"/>
              </w:rPr>
              <w:t>CRC Remainder</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01ACCE7E" w14:textId="77777777" w:rsidR="00A901E5" w:rsidRPr="00B668CE" w:rsidRDefault="00D75376">
            <w:pPr>
              <w:spacing w:after="0"/>
              <w:jc w:val="center"/>
              <w:rPr>
                <w:rFonts w:cs="Arial"/>
                <w:sz w:val="24"/>
                <w:szCs w:val="24"/>
              </w:rPr>
            </w:pPr>
            <w:r w:rsidRPr="00B668CE">
              <w:rPr>
                <w:rFonts w:cs="Arial"/>
                <w:b/>
                <w:sz w:val="24"/>
                <w:szCs w:val="24"/>
              </w:rPr>
              <w:t>Decision</w:t>
            </w:r>
          </w:p>
        </w:tc>
      </w:tr>
      <w:tr w:rsidR="00A901E5" w:rsidRPr="00B668CE" w14:paraId="6C08760C"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D379F00" w14:textId="77777777" w:rsidR="00A901E5" w:rsidRPr="00B668CE" w:rsidRDefault="00D75376">
            <w:pPr>
              <w:spacing w:after="0"/>
              <w:rPr>
                <w:rFonts w:cs="Arial"/>
                <w:sz w:val="24"/>
                <w:szCs w:val="24"/>
              </w:rPr>
            </w:pPr>
            <w:r w:rsidRPr="00B668CE">
              <w:rPr>
                <w:rFonts w:cs="Arial"/>
                <w:sz w:val="24"/>
                <w:szCs w:val="24"/>
              </w:rPr>
              <w:t>No error</w:t>
            </w:r>
          </w:p>
        </w:tc>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9DBA396" w14:textId="77777777" w:rsidR="00A901E5" w:rsidRPr="00B668CE" w:rsidRDefault="00D75376">
            <w:pPr>
              <w:spacing w:after="0"/>
              <w:rPr>
                <w:rFonts w:cs="Arial"/>
                <w:sz w:val="24"/>
                <w:szCs w:val="24"/>
              </w:rPr>
            </w:pPr>
            <w:r w:rsidRPr="00B668CE">
              <w:rPr>
                <w:rFonts w:cs="Arial"/>
                <w:sz w:val="24"/>
                <w:szCs w:val="24"/>
              </w:rPr>
              <w:t>11010110111110</w:t>
            </w:r>
          </w:p>
        </w:tc>
        <w:tc>
          <w:tcPr>
            <w:tcW w:w="187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A1F6A24" w14:textId="77777777" w:rsidR="00A901E5" w:rsidRPr="00B668CE" w:rsidRDefault="00D75376">
            <w:pPr>
              <w:spacing w:after="0"/>
              <w:rPr>
                <w:rFonts w:cs="Arial"/>
                <w:sz w:val="24"/>
                <w:szCs w:val="24"/>
              </w:rPr>
            </w:pPr>
            <w:r w:rsidRPr="00B668CE">
              <w:rPr>
                <w:rFonts w:cs="Arial"/>
                <w:sz w:val="24"/>
                <w:szCs w:val="24"/>
              </w:rPr>
              <w:t>0000</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4237A6D8" w14:textId="77777777" w:rsidR="00A901E5" w:rsidRPr="00B668CE" w:rsidRDefault="00D75376">
            <w:pPr>
              <w:spacing w:after="0"/>
              <w:rPr>
                <w:rFonts w:cs="Arial"/>
                <w:sz w:val="24"/>
                <w:szCs w:val="24"/>
              </w:rPr>
            </w:pPr>
            <w:r w:rsidRPr="00B668CE">
              <w:rPr>
                <w:rFonts w:cs="Arial"/>
                <w:sz w:val="24"/>
                <w:szCs w:val="24"/>
              </w:rPr>
              <w:t>ACCEPTED</w:t>
            </w:r>
          </w:p>
        </w:tc>
      </w:tr>
      <w:tr w:rsidR="00A901E5" w:rsidRPr="00B668CE" w14:paraId="2131E9A6" w14:textId="77777777">
        <w:trPr>
          <w:jc w:val="center"/>
        </w:trPr>
        <w:tc>
          <w:tcPr>
            <w:tcW w:w="2160"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1BA59270" w14:textId="77777777" w:rsidR="00A901E5" w:rsidRPr="00B668CE" w:rsidRDefault="00D75376">
            <w:pPr>
              <w:spacing w:after="0"/>
              <w:rPr>
                <w:rFonts w:cs="Arial"/>
                <w:sz w:val="24"/>
                <w:szCs w:val="24"/>
              </w:rPr>
            </w:pPr>
            <w:r w:rsidRPr="00B668CE">
              <w:rPr>
                <w:rFonts w:cs="Arial"/>
                <w:sz w:val="24"/>
                <w:szCs w:val="24"/>
              </w:rPr>
              <w:t>One-bit error</w:t>
            </w:r>
          </w:p>
        </w:tc>
        <w:tc>
          <w:tcPr>
            <w:tcW w:w="331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9EF91B4" w14:textId="77777777" w:rsidR="00A901E5" w:rsidRPr="00B668CE" w:rsidRDefault="00D75376">
            <w:pPr>
              <w:spacing w:after="0"/>
              <w:rPr>
                <w:rFonts w:cs="Arial"/>
                <w:sz w:val="24"/>
                <w:szCs w:val="24"/>
              </w:rPr>
            </w:pPr>
            <w:r w:rsidRPr="00B668CE">
              <w:rPr>
                <w:rFonts w:cs="Arial"/>
                <w:sz w:val="24"/>
                <w:szCs w:val="24"/>
              </w:rPr>
              <w:t>01010110111110</w:t>
            </w:r>
          </w:p>
        </w:tc>
        <w:tc>
          <w:tcPr>
            <w:tcW w:w="1872"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36B57704" w14:textId="77777777" w:rsidR="00A901E5" w:rsidRPr="00B668CE" w:rsidRDefault="00D75376">
            <w:pPr>
              <w:spacing w:after="0"/>
              <w:rPr>
                <w:rFonts w:cs="Arial"/>
                <w:sz w:val="24"/>
                <w:szCs w:val="24"/>
              </w:rPr>
            </w:pPr>
            <w:r w:rsidRPr="00B668CE">
              <w:rPr>
                <w:rFonts w:cs="Arial"/>
                <w:sz w:val="24"/>
                <w:szCs w:val="24"/>
              </w:rPr>
              <w:t>1101</w:t>
            </w:r>
          </w:p>
        </w:tc>
        <w:tc>
          <w:tcPr>
            <w:tcW w:w="1728" w:type="dxa"/>
            <w:tcBorders>
              <w:top w:val="single" w:sz="6" w:space="0" w:color="777777"/>
              <w:left w:val="single" w:sz="6" w:space="0" w:color="777777"/>
              <w:bottom w:val="single" w:sz="6" w:space="0" w:color="777777"/>
              <w:right w:val="single" w:sz="6" w:space="0" w:color="777777"/>
            </w:tcBorders>
            <w:tcMar>
              <w:top w:w="55" w:type="dxa"/>
              <w:left w:w="55" w:type="dxa"/>
              <w:bottom w:w="55" w:type="dxa"/>
              <w:right w:w="55" w:type="dxa"/>
            </w:tcMar>
            <w:vAlign w:val="center"/>
          </w:tcPr>
          <w:p w14:paraId="6AA39903" w14:textId="77777777" w:rsidR="00A901E5" w:rsidRPr="00B668CE" w:rsidRDefault="00D75376">
            <w:pPr>
              <w:spacing w:after="0"/>
              <w:rPr>
                <w:rFonts w:cs="Arial"/>
                <w:sz w:val="24"/>
                <w:szCs w:val="24"/>
              </w:rPr>
            </w:pPr>
            <w:r w:rsidRPr="00B668CE">
              <w:rPr>
                <w:rFonts w:cs="Arial"/>
                <w:sz w:val="24"/>
                <w:szCs w:val="24"/>
              </w:rPr>
              <w:t>REJECTED</w:t>
            </w:r>
          </w:p>
        </w:tc>
      </w:tr>
    </w:tbl>
    <w:p w14:paraId="12DD4BD1" w14:textId="77777777" w:rsidR="00A901E5" w:rsidRPr="00B668CE" w:rsidRDefault="00A901E5">
      <w:pPr>
        <w:spacing w:after="0"/>
        <w:rPr>
          <w:rFonts w:cs="Arial"/>
          <w:sz w:val="24"/>
          <w:szCs w:val="24"/>
        </w:rPr>
      </w:pPr>
    </w:p>
    <w:p w14:paraId="4EB2417B" w14:textId="77777777" w:rsidR="00A901E5" w:rsidRPr="00B668CE" w:rsidRDefault="00D75376">
      <w:pPr>
        <w:rPr>
          <w:rFonts w:cs="Arial"/>
          <w:sz w:val="24"/>
          <w:szCs w:val="24"/>
        </w:rPr>
      </w:pPr>
      <w:r w:rsidRPr="00B668CE">
        <w:rPr>
          <w:rFonts w:cs="Arial"/>
          <w:sz w:val="24"/>
          <w:szCs w:val="24"/>
        </w:rPr>
        <w:t>CRC remainder = 0000 → ACCEPT</w:t>
      </w:r>
    </w:p>
    <w:p w14:paraId="2786DA23" w14:textId="77777777" w:rsidR="00A901E5" w:rsidRPr="00B668CE" w:rsidRDefault="00D75376">
      <w:pPr>
        <w:rPr>
          <w:rFonts w:cs="Arial"/>
          <w:sz w:val="24"/>
          <w:szCs w:val="24"/>
        </w:rPr>
      </w:pPr>
      <w:r w:rsidRPr="00B668CE">
        <w:rPr>
          <w:rFonts w:cs="Arial"/>
          <w:sz w:val="24"/>
          <w:szCs w:val="24"/>
        </w:rPr>
        <w:t>CRC remainder ≠ 0000 → REJECT → retransmission</w:t>
      </w:r>
    </w:p>
    <w:p w14:paraId="7B6B2B01" w14:textId="77777777" w:rsidR="00A901E5" w:rsidRPr="00097386" w:rsidRDefault="00D75376">
      <w:pPr>
        <w:rPr>
          <w:rFonts w:cs="Arial"/>
        </w:rPr>
      </w:pPr>
      <w:r w:rsidRPr="00097386">
        <w:rPr>
          <w:rFonts w:cs="Arial"/>
        </w:rPr>
        <w:br w:type="page"/>
      </w:r>
    </w:p>
    <w:p w14:paraId="0A68FF79" w14:textId="349D3C7F" w:rsidR="00645F35" w:rsidRPr="00097386" w:rsidRDefault="00A04933">
      <w:pPr>
        <w:rPr>
          <w:rFonts w:cs="Arial"/>
          <w:b/>
          <w:sz w:val="26"/>
        </w:rPr>
      </w:pPr>
      <w:r>
        <w:rPr>
          <w:rFonts w:cs="Arial"/>
          <w:b/>
          <w:sz w:val="26"/>
        </w:rPr>
        <w:lastRenderedPageBreak/>
        <w:t>_______________________________________________________________________</w:t>
      </w:r>
    </w:p>
    <w:p w14:paraId="7CB01FD4" w14:textId="77777777" w:rsidR="00645F35" w:rsidRPr="00097386" w:rsidRDefault="00645F35">
      <w:pPr>
        <w:rPr>
          <w:rFonts w:cs="Arial"/>
          <w:b/>
          <w:sz w:val="26"/>
        </w:rPr>
      </w:pPr>
    </w:p>
    <w:p w14:paraId="595DD1B4" w14:textId="304725CA" w:rsidR="00A901E5" w:rsidRDefault="00D75376" w:rsidP="00A0166E">
      <w:pPr>
        <w:jc w:val="both"/>
        <w:rPr>
          <w:rFonts w:cs="Arial"/>
          <w:b/>
          <w:sz w:val="24"/>
          <w:szCs w:val="24"/>
        </w:rPr>
      </w:pPr>
      <w:r w:rsidRPr="00B668CE">
        <w:rPr>
          <w:rFonts w:cs="Arial"/>
          <w:b/>
          <w:sz w:val="24"/>
          <w:szCs w:val="24"/>
        </w:rPr>
        <w:t>1</w:t>
      </w:r>
      <w:r w:rsidR="00B668CE" w:rsidRPr="00B668CE">
        <w:rPr>
          <w:rFonts w:cs="Arial"/>
          <w:b/>
          <w:sz w:val="24"/>
          <w:szCs w:val="24"/>
        </w:rPr>
        <w:t>4</w:t>
      </w:r>
      <w:r w:rsidRPr="00B668CE">
        <w:rPr>
          <w:rFonts w:cs="Arial"/>
          <w:b/>
          <w:sz w:val="24"/>
          <w:szCs w:val="24"/>
        </w:rPr>
        <w:t>. RELIABILITY AND SECURITY INTEGRATION</w:t>
      </w:r>
    </w:p>
    <w:p w14:paraId="6A409C77" w14:textId="77777777" w:rsidR="00175E36" w:rsidRPr="00B668CE" w:rsidRDefault="00175E36" w:rsidP="00A0166E">
      <w:pPr>
        <w:jc w:val="both"/>
        <w:rPr>
          <w:rFonts w:cs="Arial"/>
          <w:sz w:val="24"/>
          <w:szCs w:val="24"/>
        </w:rPr>
      </w:pPr>
    </w:p>
    <w:p w14:paraId="7F42C878" w14:textId="6567BBD7" w:rsidR="00A901E5" w:rsidRPr="00B668CE" w:rsidRDefault="00D75376" w:rsidP="00A0166E">
      <w:pPr>
        <w:spacing w:before="60"/>
        <w:jc w:val="both"/>
        <w:rPr>
          <w:rFonts w:cs="Arial"/>
          <w:sz w:val="24"/>
          <w:szCs w:val="24"/>
        </w:rPr>
      </w:pPr>
      <w:r w:rsidRPr="00B668CE">
        <w:rPr>
          <w:rFonts w:cs="Arial"/>
          <w:b/>
          <w:sz w:val="24"/>
          <w:szCs w:val="24"/>
        </w:rPr>
        <w:t>1</w:t>
      </w:r>
      <w:r w:rsidR="00B668CE" w:rsidRPr="00B668CE">
        <w:rPr>
          <w:rFonts w:cs="Arial"/>
          <w:b/>
          <w:sz w:val="24"/>
          <w:szCs w:val="24"/>
        </w:rPr>
        <w:t>4</w:t>
      </w:r>
      <w:r w:rsidRPr="00B668CE">
        <w:rPr>
          <w:rFonts w:cs="Arial"/>
          <w:b/>
          <w:sz w:val="24"/>
          <w:szCs w:val="24"/>
        </w:rPr>
        <w:t>.1 Layered Reliability</w:t>
      </w:r>
    </w:p>
    <w:p w14:paraId="40119AE1"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Link layer: CRC helps detect accidental frame corruption.</w:t>
      </w:r>
    </w:p>
    <w:p w14:paraId="7E6F8A2B"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Transport layer: TCP supports reliable delivery using acknowledgements, sequence numbers, retransmissions, timers, checksums, flow control, and congestion control.</w:t>
      </w:r>
    </w:p>
    <w:p w14:paraId="545C6B1C" w14:textId="7867E4DB" w:rsidR="00B668CE" w:rsidRPr="00B668CE" w:rsidRDefault="00D75376" w:rsidP="00DA025F">
      <w:pPr>
        <w:spacing w:after="40"/>
        <w:ind w:left="230" w:hanging="173"/>
        <w:jc w:val="both"/>
        <w:rPr>
          <w:rFonts w:cs="Arial"/>
          <w:sz w:val="24"/>
          <w:szCs w:val="24"/>
        </w:rPr>
      </w:pPr>
      <w:r w:rsidRPr="00B668CE">
        <w:rPr>
          <w:rFonts w:cs="Arial"/>
          <w:sz w:val="24"/>
          <w:szCs w:val="24"/>
        </w:rPr>
        <w:t>• Application/web layer: HTTPS uses TLS to protect confidentiality, authentication, and cryptographic integrity.</w:t>
      </w:r>
    </w:p>
    <w:p w14:paraId="6727869A" w14:textId="65F59A4C" w:rsidR="00A901E5" w:rsidRPr="00B668CE" w:rsidRDefault="00D75376" w:rsidP="00A0166E">
      <w:pPr>
        <w:spacing w:before="60"/>
        <w:jc w:val="both"/>
        <w:rPr>
          <w:rFonts w:cs="Arial"/>
          <w:sz w:val="24"/>
          <w:szCs w:val="24"/>
        </w:rPr>
      </w:pPr>
      <w:r w:rsidRPr="00B668CE">
        <w:rPr>
          <w:rFonts w:cs="Arial"/>
          <w:b/>
          <w:sz w:val="24"/>
          <w:szCs w:val="24"/>
        </w:rPr>
        <w:t>1</w:t>
      </w:r>
      <w:r w:rsidR="00B668CE" w:rsidRPr="00B668CE">
        <w:rPr>
          <w:rFonts w:cs="Arial"/>
          <w:b/>
          <w:sz w:val="24"/>
          <w:szCs w:val="24"/>
        </w:rPr>
        <w:t>4</w:t>
      </w:r>
      <w:r w:rsidRPr="00B668CE">
        <w:rPr>
          <w:rFonts w:cs="Arial"/>
          <w:b/>
          <w:sz w:val="24"/>
          <w:szCs w:val="24"/>
        </w:rPr>
        <w:t>.2 Banking Security</w:t>
      </w:r>
    </w:p>
    <w:p w14:paraId="7263BF13"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Integrity: changes to data should be detected.</w:t>
      </w:r>
    </w:p>
    <w:p w14:paraId="77A622C7"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Confidentiality: sensitive information should not be readable by unauthorized users.</w:t>
      </w:r>
    </w:p>
    <w:p w14:paraId="3B911545"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Authentication: the communicating parties and users should be verified.</w:t>
      </w:r>
    </w:p>
    <w:p w14:paraId="47E9BDF9"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Access control: ACLs and firewalls should restrict unnecessary traffic.</w:t>
      </w:r>
    </w:p>
    <w:p w14:paraId="6D29E55A" w14:textId="77777777" w:rsidR="00A901E5" w:rsidRPr="00B668CE" w:rsidRDefault="00D75376" w:rsidP="00A0166E">
      <w:pPr>
        <w:spacing w:after="40"/>
        <w:ind w:left="230" w:hanging="173"/>
        <w:jc w:val="both"/>
        <w:rPr>
          <w:rFonts w:cs="Arial"/>
          <w:sz w:val="24"/>
          <w:szCs w:val="24"/>
        </w:rPr>
      </w:pPr>
      <w:r w:rsidRPr="00B668CE">
        <w:rPr>
          <w:rFonts w:cs="Arial"/>
          <w:sz w:val="24"/>
          <w:szCs w:val="24"/>
        </w:rPr>
        <w:t>• Availability: redundancy, monitoring, and disaster recovery should keep services available.</w:t>
      </w:r>
    </w:p>
    <w:p w14:paraId="7B509D1C" w14:textId="77777777" w:rsidR="00A901E5" w:rsidRPr="00B668CE" w:rsidRDefault="00D75376" w:rsidP="00A0166E">
      <w:pPr>
        <w:jc w:val="both"/>
        <w:rPr>
          <w:rFonts w:cs="Arial"/>
          <w:sz w:val="24"/>
          <w:szCs w:val="24"/>
        </w:rPr>
      </w:pPr>
      <w:r w:rsidRPr="00B668CE">
        <w:rPr>
          <w:rFonts w:cs="Arial"/>
          <w:sz w:val="24"/>
          <w:szCs w:val="24"/>
        </w:rPr>
        <w:t>In this project, the mechanisms form a layered defense. CRC provides local error detection, TCP provides reliable transport, and TLS provides cryptographic protection for application data. OSPF contributes dependable network-layer reachability by dynamically learning the remote LAN routes.</w:t>
      </w:r>
    </w:p>
    <w:p w14:paraId="4619B24D" w14:textId="4277A821" w:rsidR="00B668CE" w:rsidRPr="00B668CE" w:rsidRDefault="00D75376" w:rsidP="00A0166E">
      <w:pPr>
        <w:jc w:val="both"/>
        <w:rPr>
          <w:rFonts w:cs="Arial"/>
          <w:sz w:val="24"/>
          <w:szCs w:val="24"/>
        </w:rPr>
      </w:pPr>
      <w:r w:rsidRPr="00B668CE">
        <w:rPr>
          <w:rFonts w:cs="Arial"/>
          <w:sz w:val="24"/>
          <w:szCs w:val="24"/>
        </w:rPr>
        <w:t>These mechanisms are complementary rather than interchangeable: CRC is not a security mechanism against an attacker, while TLS is designed to protect application communication from unauthorized observation or modification.</w:t>
      </w:r>
    </w:p>
    <w:p w14:paraId="77901CE5" w14:textId="651F55E7" w:rsidR="00A901E5" w:rsidRPr="00B668CE" w:rsidRDefault="00D75376" w:rsidP="00A0166E">
      <w:pPr>
        <w:spacing w:before="60"/>
        <w:jc w:val="both"/>
        <w:rPr>
          <w:rFonts w:cs="Arial"/>
          <w:sz w:val="24"/>
          <w:szCs w:val="24"/>
        </w:rPr>
      </w:pPr>
      <w:r w:rsidRPr="00B668CE">
        <w:rPr>
          <w:rFonts w:cs="Arial"/>
          <w:b/>
          <w:sz w:val="24"/>
          <w:szCs w:val="24"/>
        </w:rPr>
        <w:t>1</w:t>
      </w:r>
      <w:r w:rsidR="00B668CE" w:rsidRPr="00B668CE">
        <w:rPr>
          <w:rFonts w:cs="Arial"/>
          <w:b/>
          <w:sz w:val="24"/>
          <w:szCs w:val="24"/>
        </w:rPr>
        <w:t>4</w:t>
      </w:r>
      <w:r w:rsidRPr="00B668CE">
        <w:rPr>
          <w:rFonts w:cs="Arial"/>
          <w:b/>
          <w:sz w:val="24"/>
          <w:szCs w:val="24"/>
        </w:rPr>
        <w:t>.3 Relation to the Implemented Network</w:t>
      </w:r>
    </w:p>
    <w:p w14:paraId="6EB16D6E" w14:textId="77777777" w:rsidR="00A901E5" w:rsidRPr="00097386" w:rsidRDefault="00D75376" w:rsidP="00A0166E">
      <w:pPr>
        <w:jc w:val="both"/>
        <w:rPr>
          <w:rFonts w:cs="Arial"/>
        </w:rPr>
      </w:pPr>
      <w:r w:rsidRPr="00B668CE">
        <w:rPr>
          <w:rFonts w:cs="Arial"/>
          <w:sz w:val="24"/>
          <w:szCs w:val="24"/>
        </w:rPr>
        <w:t>The Packet Tracer network represents the banking infrastructure across the Head Office, Branch A, and Branch B. The three LANs are connected through two serial WAN links and OSPF. The CRC calculation and error demonstration represent the detection of accidental data corruption, while the TCP and TLS discussion explains how reliable and secure application communication would operate over this routed network.</w:t>
      </w:r>
    </w:p>
    <w:p w14:paraId="27C01910" w14:textId="77777777" w:rsidR="00A901E5" w:rsidRPr="00097386" w:rsidRDefault="00D75376">
      <w:pPr>
        <w:rPr>
          <w:rFonts w:cs="Arial"/>
        </w:rPr>
      </w:pPr>
      <w:r w:rsidRPr="00097386">
        <w:rPr>
          <w:rFonts w:cs="Arial"/>
        </w:rPr>
        <w:br w:type="page"/>
      </w:r>
    </w:p>
    <w:p w14:paraId="2C1E70F9" w14:textId="762FE266" w:rsidR="00645F35" w:rsidRPr="00097386" w:rsidRDefault="00A04933">
      <w:pPr>
        <w:rPr>
          <w:rFonts w:cs="Arial"/>
          <w:b/>
          <w:sz w:val="26"/>
        </w:rPr>
      </w:pPr>
      <w:r>
        <w:rPr>
          <w:rFonts w:cs="Arial"/>
          <w:b/>
          <w:sz w:val="26"/>
        </w:rPr>
        <w:lastRenderedPageBreak/>
        <w:t>_______________________________________________________________________</w:t>
      </w:r>
    </w:p>
    <w:p w14:paraId="1A4BD0FC" w14:textId="77777777" w:rsidR="00645F35" w:rsidRPr="00097386" w:rsidRDefault="00645F35">
      <w:pPr>
        <w:rPr>
          <w:rFonts w:cs="Arial"/>
          <w:b/>
          <w:sz w:val="26"/>
        </w:rPr>
      </w:pPr>
    </w:p>
    <w:p w14:paraId="0F8E3748" w14:textId="7F21F3B8" w:rsidR="00A901E5" w:rsidRPr="00A0166E" w:rsidRDefault="00D75376" w:rsidP="00A0166E">
      <w:pPr>
        <w:jc w:val="both"/>
        <w:rPr>
          <w:rFonts w:cs="Arial"/>
          <w:sz w:val="24"/>
          <w:szCs w:val="24"/>
        </w:rPr>
      </w:pPr>
      <w:r w:rsidRPr="00A0166E">
        <w:rPr>
          <w:rFonts w:cs="Arial"/>
          <w:b/>
          <w:sz w:val="24"/>
          <w:szCs w:val="24"/>
        </w:rPr>
        <w:t>1</w:t>
      </w:r>
      <w:r w:rsidR="00A0166E" w:rsidRPr="00A0166E">
        <w:rPr>
          <w:rFonts w:cs="Arial"/>
          <w:b/>
          <w:sz w:val="24"/>
          <w:szCs w:val="24"/>
        </w:rPr>
        <w:t>5</w:t>
      </w:r>
      <w:r w:rsidRPr="00A0166E">
        <w:rPr>
          <w:rFonts w:cs="Arial"/>
          <w:b/>
          <w:sz w:val="24"/>
          <w:szCs w:val="24"/>
        </w:rPr>
        <w:t>. REAL-LIFE OBSERVATIONS</w:t>
      </w:r>
    </w:p>
    <w:p w14:paraId="5DEB8F09"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Banking transactions are sensitive because even a small change can affect the transaction result.</w:t>
      </w:r>
    </w:p>
    <w:p w14:paraId="30DB29DB"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Network data can be lost, delayed, duplicated, or corrupted during transmission.</w:t>
      </w:r>
    </w:p>
    <w:p w14:paraId="62E18B60"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TCP uses acknowledgements and retransmissions for reliable application delivery.</w:t>
      </w:r>
    </w:p>
    <w:p w14:paraId="01ACD365"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Timeouts help detect missing acknowledgements.</w:t>
      </w:r>
    </w:p>
    <w:p w14:paraId="5E368449"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Transaction logs allow important operations to be traced and checked.</w:t>
      </w:r>
    </w:p>
    <w:p w14:paraId="6C7DC002"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TLS protects banking communication through encryption and cryptographic integrity.</w:t>
      </w:r>
    </w:p>
    <w:p w14:paraId="2F3BF541"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Redundant servers and network devices can improve service availability.</w:t>
      </w:r>
    </w:p>
    <w:p w14:paraId="2A3C8114"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Monitoring can detect repeated failures, unusual traffic, and possible security incidents.</w:t>
      </w:r>
    </w:p>
    <w:p w14:paraId="6E309429"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Retransmitted requests must be handled carefully so that the same transaction is not processed twice.</w:t>
      </w:r>
    </w:p>
    <w:p w14:paraId="58B0D610"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Reliable banking communication depends on several technologies working together, not one mechanism alone.</w:t>
      </w:r>
    </w:p>
    <w:p w14:paraId="6C854788" w14:textId="77777777" w:rsidR="00A0166E" w:rsidRDefault="00A0166E" w:rsidP="00A0166E">
      <w:pPr>
        <w:spacing w:after="40"/>
        <w:ind w:left="230" w:hanging="173"/>
        <w:jc w:val="both"/>
        <w:rPr>
          <w:rFonts w:cs="Arial"/>
          <w:sz w:val="24"/>
          <w:szCs w:val="24"/>
        </w:rPr>
      </w:pPr>
    </w:p>
    <w:p w14:paraId="47B211BD" w14:textId="77777777" w:rsidR="00A0166E" w:rsidRPr="00A0166E" w:rsidRDefault="00A0166E" w:rsidP="00A0166E">
      <w:pPr>
        <w:spacing w:after="40"/>
        <w:ind w:left="230" w:hanging="173"/>
        <w:jc w:val="both"/>
        <w:rPr>
          <w:rFonts w:cs="Arial"/>
          <w:sz w:val="24"/>
          <w:szCs w:val="24"/>
        </w:rPr>
      </w:pPr>
    </w:p>
    <w:p w14:paraId="131116AE" w14:textId="2FC65800" w:rsidR="00A901E5" w:rsidRPr="00A0166E" w:rsidRDefault="00D75376" w:rsidP="00A0166E">
      <w:pPr>
        <w:jc w:val="both"/>
        <w:rPr>
          <w:rFonts w:cs="Arial"/>
          <w:sz w:val="24"/>
          <w:szCs w:val="24"/>
        </w:rPr>
      </w:pPr>
      <w:r w:rsidRPr="00A0166E">
        <w:rPr>
          <w:rFonts w:cs="Arial"/>
          <w:b/>
          <w:sz w:val="24"/>
          <w:szCs w:val="24"/>
        </w:rPr>
        <w:t>1</w:t>
      </w:r>
      <w:r w:rsidR="00A0166E" w:rsidRPr="00A0166E">
        <w:rPr>
          <w:rFonts w:cs="Arial"/>
          <w:b/>
          <w:sz w:val="24"/>
          <w:szCs w:val="24"/>
        </w:rPr>
        <w:t>6</w:t>
      </w:r>
      <w:r w:rsidRPr="00A0166E">
        <w:rPr>
          <w:rFonts w:cs="Arial"/>
          <w:b/>
          <w:sz w:val="24"/>
          <w:szCs w:val="24"/>
        </w:rPr>
        <w:t>. CONCLUSION</w:t>
      </w:r>
    </w:p>
    <w:p w14:paraId="119FD626" w14:textId="77777777" w:rsidR="00A901E5" w:rsidRPr="00A0166E" w:rsidRDefault="00D75376" w:rsidP="00A0166E">
      <w:pPr>
        <w:jc w:val="both"/>
        <w:rPr>
          <w:rFonts w:cs="Arial"/>
          <w:sz w:val="24"/>
          <w:szCs w:val="24"/>
        </w:rPr>
      </w:pPr>
      <w:r w:rsidRPr="00A0166E">
        <w:rPr>
          <w:rFonts w:cs="Arial"/>
          <w:sz w:val="24"/>
          <w:szCs w:val="24"/>
        </w:rPr>
        <w:t>This PBL assignment demonstrated how reliable data transfer can be studied and modeled in an online banking environment. The practical network was designed in Cisco Packet Tracer using one Head Office and two branch offices. Three LANs were connected through two serial WAN links, and OSPF was configured so that the routers could exchange routes dynamically. The supplied verification results show successful WAN communication, reachable local gateways, and representative end-to-end connectivity between the three LANs.</w:t>
      </w:r>
    </w:p>
    <w:p w14:paraId="3BE7277A" w14:textId="77777777" w:rsidR="00A901E5" w:rsidRPr="00A0166E" w:rsidRDefault="00D75376" w:rsidP="00A0166E">
      <w:pPr>
        <w:jc w:val="both"/>
        <w:rPr>
          <w:rFonts w:cs="Arial"/>
          <w:sz w:val="24"/>
          <w:szCs w:val="24"/>
        </w:rPr>
      </w:pPr>
      <w:r w:rsidRPr="00A0166E">
        <w:rPr>
          <w:rFonts w:cs="Arial"/>
          <w:sz w:val="24"/>
          <w:szCs w:val="24"/>
        </w:rPr>
        <w:t>The numerical CRC problem was also solved. For data 1101011011 and generator 10011, the CRC remainder is 1110 and the transmitted codeword is 11010110111110. The correct codeword produces a receiver remainder of 0000 and is accepted. After changing one bit, the receiver obtains a remainder of 1101, so the frame is rejected. This demonstrates how accidental transmission errors can be detected before corrupted data is accepted.</w:t>
      </w:r>
    </w:p>
    <w:p w14:paraId="2DE24B96" w14:textId="77777777" w:rsidR="00A901E5" w:rsidRPr="00A0166E" w:rsidRDefault="00D75376" w:rsidP="00A0166E">
      <w:pPr>
        <w:jc w:val="both"/>
        <w:rPr>
          <w:rFonts w:cs="Arial"/>
          <w:sz w:val="24"/>
          <w:szCs w:val="24"/>
        </w:rPr>
      </w:pPr>
      <w:r w:rsidRPr="00A0166E">
        <w:rPr>
          <w:rFonts w:cs="Arial"/>
          <w:sz w:val="24"/>
          <w:szCs w:val="24"/>
        </w:rPr>
        <w:t>In an online banking environment, reliable communication cannot depend on one mechanism alone. CRC helps detect transmission corruption, TCP supports dependable delivery through acknowledgements and retransmission, and TLS protects sensitive application data through encryption and cryptographic integrity. Access control, logging, monitoring, backup, and careful handling of retransmitted requests add further operational protection. The project therefore connects the numerical CRC exercise with the practical routed network and with the layered reliability and security requirements of banking communication.</w:t>
      </w:r>
    </w:p>
    <w:p w14:paraId="5D7A9248" w14:textId="77777777" w:rsidR="00A901E5" w:rsidRPr="00097386" w:rsidRDefault="00D75376">
      <w:pPr>
        <w:rPr>
          <w:rFonts w:cs="Arial"/>
        </w:rPr>
      </w:pPr>
      <w:r w:rsidRPr="00097386">
        <w:rPr>
          <w:rFonts w:cs="Arial"/>
        </w:rPr>
        <w:br w:type="page"/>
      </w:r>
    </w:p>
    <w:p w14:paraId="48655FE0" w14:textId="39149F2D" w:rsidR="00645F35" w:rsidRPr="00097386" w:rsidRDefault="00A04933">
      <w:pPr>
        <w:rPr>
          <w:rFonts w:cs="Arial"/>
          <w:b/>
          <w:sz w:val="26"/>
        </w:rPr>
      </w:pPr>
      <w:r>
        <w:rPr>
          <w:rFonts w:cs="Arial"/>
          <w:b/>
          <w:sz w:val="26"/>
        </w:rPr>
        <w:lastRenderedPageBreak/>
        <w:t>_______________________________________________________________________</w:t>
      </w:r>
    </w:p>
    <w:p w14:paraId="71884361" w14:textId="77777777" w:rsidR="00645F35" w:rsidRPr="00097386" w:rsidRDefault="00645F35">
      <w:pPr>
        <w:rPr>
          <w:rFonts w:cs="Arial"/>
          <w:b/>
          <w:sz w:val="26"/>
        </w:rPr>
      </w:pPr>
    </w:p>
    <w:p w14:paraId="424AB75D" w14:textId="15584CBD" w:rsidR="00A901E5" w:rsidRPr="00A0166E" w:rsidRDefault="00D75376" w:rsidP="00A0166E">
      <w:pPr>
        <w:jc w:val="both"/>
        <w:rPr>
          <w:rFonts w:cs="Arial"/>
          <w:sz w:val="24"/>
          <w:szCs w:val="24"/>
        </w:rPr>
      </w:pPr>
      <w:r w:rsidRPr="00A0166E">
        <w:rPr>
          <w:rFonts w:cs="Arial"/>
          <w:b/>
          <w:sz w:val="24"/>
          <w:szCs w:val="24"/>
        </w:rPr>
        <w:t>1</w:t>
      </w:r>
      <w:r w:rsidR="00A0166E" w:rsidRPr="00A0166E">
        <w:rPr>
          <w:rFonts w:cs="Arial"/>
          <w:b/>
          <w:sz w:val="24"/>
          <w:szCs w:val="24"/>
        </w:rPr>
        <w:t>7</w:t>
      </w:r>
      <w:r w:rsidRPr="00A0166E">
        <w:rPr>
          <w:rFonts w:cs="Arial"/>
          <w:b/>
          <w:sz w:val="24"/>
          <w:szCs w:val="24"/>
        </w:rPr>
        <w:t>. FUTURE SCOPE</w:t>
      </w:r>
    </w:p>
    <w:p w14:paraId="47693125"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Add more branch offices and LANs to make the banking network larger and more realistic.</w:t>
      </w:r>
    </w:p>
    <w:p w14:paraId="298F216C"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Add redundant routers and WAN links so communication can continue if one link fails.</w:t>
      </w:r>
    </w:p>
    <w:p w14:paraId="730202EC"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Configure advanced ACL rules to control access between banking departments and servers.</w:t>
      </w:r>
    </w:p>
    <w:p w14:paraId="2F371E02"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Add firewalls to provide stronger protection for the banking network.</w:t>
      </w:r>
    </w:p>
    <w:p w14:paraId="7086F962"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Configure DHCP and DNS services to make IP management and name resolution easier.</w:t>
      </w:r>
    </w:p>
    <w:p w14:paraId="051A0975"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Improve OSPF configuration by using multiple areas and studying route redundancy.</w:t>
      </w:r>
    </w:p>
    <w:p w14:paraId="52E993DC"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Add server backup and recovery mechanisms to improve the availability of banking services.</w:t>
      </w:r>
    </w:p>
    <w:p w14:paraId="65DA4E43"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Perform more network testing and monitoring, including link-failure, packet-loss, and connectivity checks.</w:t>
      </w:r>
    </w:p>
    <w:p w14:paraId="02F95D66"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Extend the CRC and reliability study to include more transmission-error and retransmission cases.</w:t>
      </w:r>
    </w:p>
    <w:p w14:paraId="3380CB9A" w14:textId="77777777" w:rsidR="00A901E5" w:rsidRPr="00A0166E" w:rsidRDefault="00D75376" w:rsidP="00A0166E">
      <w:pPr>
        <w:spacing w:after="40"/>
        <w:ind w:left="230" w:hanging="173"/>
        <w:jc w:val="both"/>
        <w:rPr>
          <w:rFonts w:cs="Arial"/>
          <w:sz w:val="24"/>
          <w:szCs w:val="24"/>
        </w:rPr>
      </w:pPr>
      <w:r w:rsidRPr="00A0166E">
        <w:rPr>
          <w:rFonts w:cs="Arial"/>
          <w:sz w:val="24"/>
          <w:szCs w:val="24"/>
        </w:rPr>
        <w:t>• Introduce secure application communication using HTTPS/TLS in a complete banking-server simulation.</w:t>
      </w:r>
    </w:p>
    <w:p w14:paraId="078EA2F1" w14:textId="77777777" w:rsidR="00A0166E" w:rsidRPr="00A0166E" w:rsidRDefault="00A0166E" w:rsidP="00A0166E">
      <w:pPr>
        <w:spacing w:after="40"/>
        <w:ind w:left="230" w:hanging="173"/>
        <w:jc w:val="both"/>
        <w:rPr>
          <w:rFonts w:cs="Arial"/>
          <w:sz w:val="24"/>
          <w:szCs w:val="24"/>
        </w:rPr>
      </w:pPr>
    </w:p>
    <w:p w14:paraId="7360A735" w14:textId="77777777" w:rsidR="00A0166E" w:rsidRPr="00A0166E" w:rsidRDefault="00A0166E" w:rsidP="00A0166E">
      <w:pPr>
        <w:jc w:val="both"/>
        <w:rPr>
          <w:rFonts w:cs="Arial"/>
          <w:sz w:val="24"/>
          <w:szCs w:val="24"/>
        </w:rPr>
      </w:pPr>
    </w:p>
    <w:p w14:paraId="6F0F999A" w14:textId="5B309F6B" w:rsidR="00A901E5" w:rsidRPr="00A0166E" w:rsidRDefault="00D75376" w:rsidP="00A0166E">
      <w:pPr>
        <w:jc w:val="both"/>
        <w:rPr>
          <w:rFonts w:cs="Arial"/>
          <w:sz w:val="24"/>
          <w:szCs w:val="24"/>
        </w:rPr>
      </w:pPr>
      <w:r w:rsidRPr="00A0166E">
        <w:rPr>
          <w:rFonts w:cs="Arial"/>
          <w:b/>
          <w:sz w:val="24"/>
          <w:szCs w:val="24"/>
        </w:rPr>
        <w:t>1</w:t>
      </w:r>
      <w:r w:rsidR="00A0166E" w:rsidRPr="00A0166E">
        <w:rPr>
          <w:rFonts w:cs="Arial"/>
          <w:b/>
          <w:sz w:val="24"/>
          <w:szCs w:val="24"/>
        </w:rPr>
        <w:t>8</w:t>
      </w:r>
      <w:r w:rsidRPr="00A0166E">
        <w:rPr>
          <w:rFonts w:cs="Arial"/>
          <w:b/>
          <w:sz w:val="24"/>
          <w:szCs w:val="24"/>
        </w:rPr>
        <w:t>. REFERENCES</w:t>
      </w:r>
    </w:p>
    <w:p w14:paraId="4484A4CD" w14:textId="77777777" w:rsidR="00A901E5" w:rsidRPr="00A0166E" w:rsidRDefault="00D75376" w:rsidP="00A0166E">
      <w:pPr>
        <w:spacing w:after="40"/>
        <w:jc w:val="both"/>
        <w:rPr>
          <w:rFonts w:cs="Arial"/>
          <w:sz w:val="24"/>
          <w:szCs w:val="24"/>
        </w:rPr>
      </w:pPr>
      <w:r w:rsidRPr="00A0166E">
        <w:rPr>
          <w:rFonts w:cs="Arial"/>
          <w:sz w:val="24"/>
          <w:szCs w:val="24"/>
        </w:rPr>
        <w:t>[1] J. F. Kurose and K. W. Ross, Computer Networking: A Top-Down Approach, 8th ed. Boston, MA, USA: Pearson, 2021.</w:t>
      </w:r>
    </w:p>
    <w:p w14:paraId="2FB3300E" w14:textId="77777777" w:rsidR="00A901E5" w:rsidRPr="00A0166E" w:rsidRDefault="00D75376" w:rsidP="00A0166E">
      <w:pPr>
        <w:spacing w:after="40"/>
        <w:jc w:val="both"/>
        <w:rPr>
          <w:rFonts w:cs="Arial"/>
          <w:sz w:val="24"/>
          <w:szCs w:val="24"/>
        </w:rPr>
      </w:pPr>
      <w:r w:rsidRPr="00A0166E">
        <w:rPr>
          <w:rFonts w:cs="Arial"/>
          <w:sz w:val="24"/>
          <w:szCs w:val="24"/>
        </w:rPr>
        <w:t>[2] A. S. Tanenbaum and D. Wetherall, Computer Networks, 6th ed. Boston, MA, USA: Pearson, 2021.</w:t>
      </w:r>
    </w:p>
    <w:p w14:paraId="08474BED" w14:textId="77777777" w:rsidR="00A901E5" w:rsidRPr="00A0166E" w:rsidRDefault="00D75376" w:rsidP="00A0166E">
      <w:pPr>
        <w:spacing w:after="40"/>
        <w:jc w:val="both"/>
        <w:rPr>
          <w:rFonts w:cs="Arial"/>
          <w:sz w:val="24"/>
          <w:szCs w:val="24"/>
        </w:rPr>
      </w:pPr>
      <w:r w:rsidRPr="00A0166E">
        <w:rPr>
          <w:rFonts w:cs="Arial"/>
          <w:sz w:val="24"/>
          <w:szCs w:val="24"/>
        </w:rPr>
        <w:t>[3] W. Stallings, Data and Computer Communications, 10th ed. Upper Saddle River, NJ, USA: Pearson, 2013.</w:t>
      </w:r>
    </w:p>
    <w:p w14:paraId="32387779" w14:textId="77777777" w:rsidR="00A901E5" w:rsidRPr="00A0166E" w:rsidRDefault="00D75376" w:rsidP="00A0166E">
      <w:pPr>
        <w:spacing w:after="40"/>
        <w:jc w:val="both"/>
        <w:rPr>
          <w:rFonts w:cs="Arial"/>
          <w:sz w:val="24"/>
          <w:szCs w:val="24"/>
        </w:rPr>
      </w:pPr>
      <w:r w:rsidRPr="00A0166E">
        <w:rPr>
          <w:rFonts w:cs="Arial"/>
          <w:sz w:val="24"/>
          <w:szCs w:val="24"/>
        </w:rPr>
        <w:t>[4] W. Eddy, Ed., “Transmission Control Protocol (TCP),” RFC 9293, Internet Engineering Task Force, Aug. 2022.</w:t>
      </w:r>
    </w:p>
    <w:p w14:paraId="3B4C3586" w14:textId="77777777" w:rsidR="00A901E5" w:rsidRPr="00A0166E" w:rsidRDefault="00D75376" w:rsidP="00A0166E">
      <w:pPr>
        <w:spacing w:after="40"/>
        <w:jc w:val="both"/>
        <w:rPr>
          <w:rFonts w:cs="Arial"/>
          <w:sz w:val="24"/>
          <w:szCs w:val="24"/>
        </w:rPr>
      </w:pPr>
      <w:r w:rsidRPr="00A0166E">
        <w:rPr>
          <w:rFonts w:cs="Arial"/>
          <w:sz w:val="24"/>
          <w:szCs w:val="24"/>
        </w:rPr>
        <w:t>[5] J. Postel, “Internet Protocol,” RFC 791, Internet Engineering Task Force, Sep. 1981.</w:t>
      </w:r>
    </w:p>
    <w:p w14:paraId="75AE23FA" w14:textId="77777777" w:rsidR="00A901E5" w:rsidRPr="00A0166E" w:rsidRDefault="00D75376" w:rsidP="00A0166E">
      <w:pPr>
        <w:spacing w:after="40"/>
        <w:jc w:val="both"/>
        <w:rPr>
          <w:rFonts w:cs="Arial"/>
          <w:sz w:val="24"/>
          <w:szCs w:val="24"/>
        </w:rPr>
      </w:pPr>
      <w:r w:rsidRPr="00A0166E">
        <w:rPr>
          <w:rFonts w:cs="Arial"/>
          <w:sz w:val="24"/>
          <w:szCs w:val="24"/>
        </w:rPr>
        <w:t>[6] E. Rescorla, “The Transport Layer Security (TLS) Protocol Version 1.3,” RFC 8446, Internet Engineering Task Force, Aug. 2018.</w:t>
      </w:r>
    </w:p>
    <w:p w14:paraId="34A726E8" w14:textId="77777777" w:rsidR="00A901E5" w:rsidRPr="00A0166E" w:rsidRDefault="00D75376" w:rsidP="00A0166E">
      <w:pPr>
        <w:spacing w:after="40"/>
        <w:jc w:val="both"/>
        <w:rPr>
          <w:rFonts w:cs="Arial"/>
          <w:sz w:val="24"/>
          <w:szCs w:val="24"/>
        </w:rPr>
      </w:pPr>
      <w:r w:rsidRPr="00A0166E">
        <w:rPr>
          <w:rFonts w:cs="Arial"/>
          <w:sz w:val="24"/>
          <w:szCs w:val="24"/>
        </w:rPr>
        <w:t>[7] J. Postel, “Transmission Control Protocol,” RFC 793, Internet Engineering Task Force, Sep. 1981.</w:t>
      </w:r>
    </w:p>
    <w:p w14:paraId="0B8C5A24" w14:textId="77777777" w:rsidR="00A901E5" w:rsidRPr="00A0166E" w:rsidRDefault="00D75376" w:rsidP="00A0166E">
      <w:pPr>
        <w:spacing w:after="40"/>
        <w:jc w:val="both"/>
        <w:rPr>
          <w:rFonts w:cs="Arial"/>
          <w:sz w:val="24"/>
          <w:szCs w:val="24"/>
        </w:rPr>
      </w:pPr>
      <w:r w:rsidRPr="00A0166E">
        <w:rPr>
          <w:rFonts w:cs="Arial"/>
          <w:sz w:val="24"/>
          <w:szCs w:val="24"/>
        </w:rPr>
        <w:t>[8] Cisco Systems, Inc., Cisco IOS Security Configuration Guide: Securing Networks with ACLs. San Jose, CA, USA: Cisco Systems, Inc., 2024.</w:t>
      </w:r>
    </w:p>
    <w:p w14:paraId="226AD1F9" w14:textId="77777777" w:rsidR="00A901E5" w:rsidRPr="00A0166E" w:rsidRDefault="00D75376" w:rsidP="00A0166E">
      <w:pPr>
        <w:spacing w:after="40"/>
        <w:jc w:val="both"/>
        <w:rPr>
          <w:rFonts w:cs="Arial"/>
          <w:sz w:val="24"/>
          <w:szCs w:val="24"/>
        </w:rPr>
      </w:pPr>
      <w:r w:rsidRPr="00A0166E">
        <w:rPr>
          <w:rFonts w:cs="Arial"/>
          <w:sz w:val="24"/>
          <w:szCs w:val="24"/>
        </w:rPr>
        <w:t>[9] Cisco Networking Academy, Cisco Packet Tracer. San Jose, CA, USA: Cisco Systems, Inc., 2024.</w:t>
      </w:r>
    </w:p>
    <w:p w14:paraId="77060E74" w14:textId="77777777" w:rsidR="00A901E5" w:rsidRPr="00A0166E" w:rsidRDefault="00D75376" w:rsidP="00A0166E">
      <w:pPr>
        <w:spacing w:after="40"/>
        <w:jc w:val="both"/>
        <w:rPr>
          <w:rFonts w:cs="Arial"/>
          <w:sz w:val="24"/>
          <w:szCs w:val="24"/>
        </w:rPr>
      </w:pPr>
      <w:r w:rsidRPr="00A0166E">
        <w:rPr>
          <w:rFonts w:cs="Arial"/>
          <w:sz w:val="24"/>
          <w:szCs w:val="24"/>
        </w:rPr>
        <w:t>[10] P. Koopman, “32-bit cyclic redundancy codes for Internet applications,” in Proc. Int. Conf. Dependable Systems and Networks (DSN), Florence, Italy, 2002, pp. 459–468.</w:t>
      </w:r>
    </w:p>
    <w:sectPr w:rsidR="00A901E5" w:rsidRPr="00A0166E" w:rsidSect="00F746F0">
      <w:headerReference w:type="default" r:id="rId14"/>
      <w:footerReference w:type="default" r:id="rId15"/>
      <w:pgSz w:w="11909" w:h="16834"/>
      <w:pgMar w:top="792" w:right="792" w:bottom="648" w:left="792" w:header="14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43B3" w14:textId="77777777" w:rsidR="00A5554B" w:rsidRDefault="00A5554B">
      <w:pPr>
        <w:spacing w:after="0"/>
      </w:pPr>
      <w:r>
        <w:separator/>
      </w:r>
    </w:p>
  </w:endnote>
  <w:endnote w:type="continuationSeparator" w:id="0">
    <w:p w14:paraId="40E835CE" w14:textId="77777777" w:rsidR="00A5554B" w:rsidRDefault="00A555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77B5" w14:textId="77777777" w:rsidR="00A901E5" w:rsidRDefault="00D75376">
    <w:pPr>
      <w:pStyle w:val="Footer"/>
      <w:jc w:val="center"/>
    </w:pPr>
    <w:r>
      <w:rPr>
        <w:sz w:val="14"/>
      </w:rPr>
      <w:t xml:space="preserve">Brainware University | Computer Networks | PBL Assignment – 2 | Page </w:t>
    </w:r>
    <w:r>
      <w:fldChar w:fldCharType="begin"/>
    </w:r>
    <w:r>
      <w:instrText>PAGE</w:instrText>
    </w:r>
    <w:r>
      <w:fldChar w:fldCharType="separate"/>
    </w:r>
    <w:r w:rsidR="00F746F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566B" w14:textId="77777777" w:rsidR="00A5554B" w:rsidRDefault="00A5554B">
      <w:pPr>
        <w:spacing w:after="0"/>
      </w:pPr>
      <w:r>
        <w:separator/>
      </w:r>
    </w:p>
  </w:footnote>
  <w:footnote w:type="continuationSeparator" w:id="0">
    <w:p w14:paraId="3AF1B3D7" w14:textId="77777777" w:rsidR="00A5554B" w:rsidRDefault="00A555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8D36B" w14:textId="77777777" w:rsidR="008B6457" w:rsidRPr="00097386" w:rsidRDefault="008B6457" w:rsidP="008B6457">
    <w:pPr>
      <w:jc w:val="center"/>
      <w:rPr>
        <w:rFonts w:cs="Arial"/>
      </w:rPr>
    </w:pPr>
    <w:r w:rsidRPr="00097386">
      <w:rPr>
        <w:rFonts w:cs="Arial"/>
        <w:noProof/>
      </w:rPr>
      <w:drawing>
        <wp:inline distT="0" distB="0" distL="0" distR="0" wp14:anchorId="736D6C2F" wp14:editId="47DC4900">
          <wp:extent cx="594360" cy="520065"/>
          <wp:effectExtent l="0" t="0" r="0" b="0"/>
          <wp:docPr id="1051865220" name="Picture 1051865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ware_logo_crop2.png"/>
                  <pic:cNvPicPr/>
                </pic:nvPicPr>
                <pic:blipFill>
                  <a:blip r:embed="rId1"/>
                  <a:stretch>
                    <a:fillRect/>
                  </a:stretch>
                </pic:blipFill>
                <pic:spPr>
                  <a:xfrm>
                    <a:off x="0" y="0"/>
                    <a:ext cx="594360" cy="520065"/>
                  </a:xfrm>
                  <a:prstGeom prst="rect">
                    <a:avLst/>
                  </a:prstGeom>
                </pic:spPr>
              </pic:pic>
            </a:graphicData>
          </a:graphic>
        </wp:inline>
      </w:drawing>
    </w:r>
  </w:p>
  <w:p w14:paraId="58038AE8" w14:textId="77777777" w:rsidR="008B6457" w:rsidRPr="00097386" w:rsidRDefault="008B6457" w:rsidP="008B6457">
    <w:pPr>
      <w:spacing w:after="20"/>
      <w:jc w:val="center"/>
      <w:rPr>
        <w:rFonts w:cs="Arial"/>
      </w:rPr>
    </w:pPr>
    <w:r w:rsidRPr="00097386">
      <w:rPr>
        <w:rFonts w:cs="Arial"/>
        <w:b/>
        <w:sz w:val="30"/>
      </w:rPr>
      <w:t>BRAINWARE UNIVERSITY</w:t>
    </w:r>
  </w:p>
  <w:p w14:paraId="1AF4DAB9" w14:textId="77777777" w:rsidR="008B6457" w:rsidRPr="00097386" w:rsidRDefault="008B6457" w:rsidP="008B6457">
    <w:pPr>
      <w:spacing w:after="20"/>
      <w:jc w:val="center"/>
      <w:rPr>
        <w:rFonts w:cs="Arial"/>
      </w:rPr>
    </w:pPr>
    <w:r w:rsidRPr="00097386">
      <w:rPr>
        <w:rFonts w:cs="Arial"/>
        <w:b/>
        <w:sz w:val="24"/>
      </w:rPr>
      <w:t>School of Engineering</w:t>
    </w:r>
  </w:p>
  <w:p w14:paraId="3E77A906" w14:textId="77777777" w:rsidR="008B6457" w:rsidRPr="00097386" w:rsidRDefault="008B6457" w:rsidP="008B6457">
    <w:pPr>
      <w:spacing w:after="20"/>
      <w:jc w:val="center"/>
      <w:rPr>
        <w:rFonts w:cs="Arial"/>
      </w:rPr>
    </w:pPr>
    <w:r w:rsidRPr="00097386">
      <w:rPr>
        <w:rFonts w:cs="Arial"/>
        <w:b/>
        <w:sz w:val="21"/>
      </w:rPr>
      <w:t>Department of Computer Science &amp; Engineering – Cyber Security &amp; Data Science</w:t>
    </w:r>
  </w:p>
  <w:p w14:paraId="7140D242" w14:textId="2049F44C" w:rsidR="00A901E5" w:rsidRPr="00333D31" w:rsidRDefault="008B6457" w:rsidP="00333D31">
    <w:pPr>
      <w:spacing w:after="20"/>
      <w:jc w:val="center"/>
      <w:rPr>
        <w:rFonts w:cs="Arial"/>
      </w:rPr>
    </w:pPr>
    <w:r w:rsidRPr="00097386">
      <w:rPr>
        <w:rFonts w:cs="Arial"/>
        <w:i/>
        <w:sz w:val="17"/>
      </w:rPr>
      <w:t>398, Ramkrishnapur Road, Barasat, North 24 Parganas, Kolkata – 700 125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780365">
    <w:abstractNumId w:val="8"/>
  </w:num>
  <w:num w:numId="2" w16cid:durableId="1151211531">
    <w:abstractNumId w:val="6"/>
  </w:num>
  <w:num w:numId="3" w16cid:durableId="1398674565">
    <w:abstractNumId w:val="5"/>
  </w:num>
  <w:num w:numId="4" w16cid:durableId="293026176">
    <w:abstractNumId w:val="4"/>
  </w:num>
  <w:num w:numId="5" w16cid:durableId="57438276">
    <w:abstractNumId w:val="7"/>
  </w:num>
  <w:num w:numId="6" w16cid:durableId="1229146405">
    <w:abstractNumId w:val="3"/>
  </w:num>
  <w:num w:numId="7" w16cid:durableId="101731839">
    <w:abstractNumId w:val="2"/>
  </w:num>
  <w:num w:numId="8" w16cid:durableId="1522084051">
    <w:abstractNumId w:val="1"/>
  </w:num>
  <w:num w:numId="9" w16cid:durableId="164188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879"/>
    <w:rsid w:val="00034616"/>
    <w:rsid w:val="00034D61"/>
    <w:rsid w:val="00036650"/>
    <w:rsid w:val="0006063C"/>
    <w:rsid w:val="00097386"/>
    <w:rsid w:val="000A6AD4"/>
    <w:rsid w:val="00107EF9"/>
    <w:rsid w:val="0015074B"/>
    <w:rsid w:val="00175E36"/>
    <w:rsid w:val="001E0DBF"/>
    <w:rsid w:val="002109A6"/>
    <w:rsid w:val="0029639D"/>
    <w:rsid w:val="00326F90"/>
    <w:rsid w:val="0033194E"/>
    <w:rsid w:val="00333D31"/>
    <w:rsid w:val="00351D2B"/>
    <w:rsid w:val="003C545B"/>
    <w:rsid w:val="003D3A07"/>
    <w:rsid w:val="003D79D9"/>
    <w:rsid w:val="003E18BD"/>
    <w:rsid w:val="004015AF"/>
    <w:rsid w:val="00471F81"/>
    <w:rsid w:val="004E731F"/>
    <w:rsid w:val="00547ECA"/>
    <w:rsid w:val="00592BAE"/>
    <w:rsid w:val="005A31B4"/>
    <w:rsid w:val="005E446E"/>
    <w:rsid w:val="00622ECC"/>
    <w:rsid w:val="00624202"/>
    <w:rsid w:val="00645F35"/>
    <w:rsid w:val="00646319"/>
    <w:rsid w:val="0069633E"/>
    <w:rsid w:val="006D054E"/>
    <w:rsid w:val="0072752A"/>
    <w:rsid w:val="00785288"/>
    <w:rsid w:val="00785E31"/>
    <w:rsid w:val="007938F9"/>
    <w:rsid w:val="0086191F"/>
    <w:rsid w:val="00885E5D"/>
    <w:rsid w:val="008A3A9D"/>
    <w:rsid w:val="008B6457"/>
    <w:rsid w:val="00933069"/>
    <w:rsid w:val="009857DA"/>
    <w:rsid w:val="009D1956"/>
    <w:rsid w:val="009D62FB"/>
    <w:rsid w:val="00A0166E"/>
    <w:rsid w:val="00A04933"/>
    <w:rsid w:val="00A5554B"/>
    <w:rsid w:val="00A570AA"/>
    <w:rsid w:val="00A72EEE"/>
    <w:rsid w:val="00A901E5"/>
    <w:rsid w:val="00AA1D8D"/>
    <w:rsid w:val="00AA3FE9"/>
    <w:rsid w:val="00AB2998"/>
    <w:rsid w:val="00B47730"/>
    <w:rsid w:val="00B668CE"/>
    <w:rsid w:val="00B87C19"/>
    <w:rsid w:val="00B904A1"/>
    <w:rsid w:val="00C42652"/>
    <w:rsid w:val="00C426E3"/>
    <w:rsid w:val="00CB0664"/>
    <w:rsid w:val="00CD7DB6"/>
    <w:rsid w:val="00D636A4"/>
    <w:rsid w:val="00D75376"/>
    <w:rsid w:val="00DA025F"/>
    <w:rsid w:val="00DA27EE"/>
    <w:rsid w:val="00DA2D9E"/>
    <w:rsid w:val="00E34338"/>
    <w:rsid w:val="00E40A93"/>
    <w:rsid w:val="00ED4FDB"/>
    <w:rsid w:val="00EF7AEF"/>
    <w:rsid w:val="00F0394C"/>
    <w:rsid w:val="00F62072"/>
    <w:rsid w:val="00F746F0"/>
    <w:rsid w:val="00FB5D38"/>
    <w:rsid w:val="00FC496C"/>
    <w:rsid w:val="00FC693F"/>
    <w:rsid w:val="00FC78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8C9DDF"/>
  <w14:defaultImageDpi w14:val="300"/>
  <w15:docId w15:val="{84449D93-707B-4FCE-A6B1-4E67E7C79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3866</Words>
  <Characters>22038</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Iqbal</cp:lastModifiedBy>
  <cp:revision>2</cp:revision>
  <dcterms:created xsi:type="dcterms:W3CDTF">2026-09-30T11:04:00Z</dcterms:created>
  <dcterms:modified xsi:type="dcterms:W3CDTF">2026-09-30T11:04:00Z</dcterms:modified>
  <cp:category/>
</cp:coreProperties>
</file>